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mazon Ember" w:hAnsi="Amazon Ember"/>
          <w:b/>
          <w:color w:val="0F1B2A"/>
          <w:sz w:val="44"/>
        </w:rPr>
        <w:t>⚡ Intelligent EV Charging &amp; Resource Management System</w:t>
      </w:r>
    </w:p>
    <w:p>
      <w:pPr>
        <w:jc w:val="center"/>
      </w:pPr>
      <w:r>
        <w:rPr>
          <w:rFonts w:ascii="Amazon Ember" w:hAnsi="Amazon Ember"/>
          <w:i/>
          <w:color w:val="0972D3"/>
          <w:sz w:val="26"/>
        </w:rPr>
        <w:t>Executive Technical Documentation &amp; Operational Staff Manual</w:t>
      </w:r>
    </w:p>
    <w:p/>
    <w:p>
      <w:pPr>
        <w:spacing w:before="240" w:after="80"/>
      </w:pPr>
      <w:r>
        <w:rPr>
          <w:rFonts w:ascii="Amazon Ember" w:hAnsi="Amazon Ember"/>
          <w:b/>
          <w:color w:val="0F1B2A"/>
          <w:sz w:val="32"/>
        </w:rPr>
        <w:t>Intelligent EV Charging &amp; Resource Management System</w:t>
      </w:r>
    </w:p>
    <w:p>
      <w:pPr>
        <w:spacing w:before="200" w:after="80"/>
      </w:pPr>
      <w:r>
        <w:rPr>
          <w:rFonts w:ascii="Amazon Ember" w:hAnsi="Amazon Ember"/>
          <w:b/>
          <w:color w:val="0972D3"/>
          <w:sz w:val="28"/>
        </w:rPr>
        <w:t>Complete Technical Documentation &amp; Engineering Specifications</w:t>
      </w:r>
    </w:p>
    <w:p>
      <w:pPr>
        <w:spacing w:after="80"/>
      </w:pPr>
      <w:r>
        <w:rPr>
          <w:rFonts w:ascii="Amazon Ember" w:hAnsi="Amazon Ember"/>
          <w:color w:val="16191F"/>
          <w:sz w:val="21"/>
        </w:rPr>
        <w:t>System Classification: Classical Artificial Intelligence System for Urban Smart Microgrid &amp; EV Fleet Infrastructure</w:t>
      </w:r>
    </w:p>
    <w:p>
      <w:pPr>
        <w:spacing w:after="80"/>
      </w:pPr>
      <w:r>
        <w:rPr>
          <w:rFonts w:ascii="Amazon Ember" w:hAnsi="Amazon Ember"/>
          <w:color w:val="16191F"/>
          <w:sz w:val="21"/>
        </w:rPr>
        <w:t>Core Methodology: Multi-Agent System (FIPA-ACL) • A* Heuristic Search • First-Order Logic Inference • Backtracking CSP (MRV/LCV/AC-3) • Nash Bargaining Game Theory</w:t>
      </w:r>
    </w:p>
    <w:p>
      <w:pPr>
        <w:spacing w:after="80"/>
      </w:pPr>
      <w:r>
        <w:rPr>
          <w:rFonts w:ascii="Amazon Ember" w:hAnsi="Amazon Ember"/>
          <w:color w:val="16191F"/>
          <w:sz w:val="21"/>
        </w:rPr>
        <w:t>Data Infrastructure: Verified offline Pan-India station dataset (72 metro charging hubs) + Discrete-Event Simulation Telemetry. No outbound third-party API calls at runtime.</w:t>
      </w:r>
    </w:p>
    <w:p>
      <w:pPr>
        <w:spacing w:after="80"/>
      </w:pPr>
      <w:r>
        <w:rPr>
          <w:rFonts w:ascii="Amazon Ember" w:hAnsi="Amazon Ember"/>
          <w:color w:val="16191F"/>
          <w:sz w:val="21"/>
        </w:rPr>
        <w:t>Strict Architectural Guarantee: 100% Classical Symbolic AI (Zero Neural Networks, Zero Deep Learning, Zero LLMs/Generative Models)</w:t>
      </w:r>
    </w:p>
    <w:p>
      <w:pPr>
        <w:spacing w:before="120" w:after="120"/>
      </w:pPr>
    </w:p>
    <w:p>
      <w:pPr>
        <w:spacing w:before="200" w:after="80"/>
      </w:pPr>
      <w:r>
        <w:rPr>
          <w:rFonts w:ascii="Amazon Ember" w:hAnsi="Amazon Ember"/>
          <w:b/>
          <w:color w:val="0972D3"/>
          <w:sz w:val="28"/>
        </w:rPr>
        <w:t>Table of Contents</w:t>
      </w:r>
    </w:p>
    <w:p>
      <w:pPr>
        <w:pStyle w:val="ListNumber"/>
      </w:pPr>
      <w:r>
        <w:rPr>
          <w:rFonts w:ascii="Amazon Ember" w:hAnsi="Amazon Ember"/>
          <w:color w:val="16191F"/>
          <w:sz w:val="21"/>
        </w:rPr>
        <w:t>[Executive Summary](#1-executive-summary)</w:t>
      </w:r>
    </w:p>
    <w:p>
      <w:pPr>
        <w:pStyle w:val="ListNumber"/>
      </w:pPr>
      <w:r>
        <w:rPr>
          <w:rFonts w:ascii="Amazon Ember" w:hAnsi="Amazon Ember"/>
          <w:color w:val="16191F"/>
          <w:sz w:val="21"/>
        </w:rPr>
        <w:t>[Problem Statement &amp; Mathematical Formulation](#2-problem-statement--mathematical-formulation)</w:t>
      </w:r>
    </w:p>
    <w:p>
      <w:pPr>
        <w:pStyle w:val="ListNumber"/>
      </w:pPr>
      <w:r>
        <w:rPr>
          <w:rFonts w:ascii="Amazon Ember" w:hAnsi="Amazon Ember"/>
          <w:color w:val="16191F"/>
          <w:sz w:val="21"/>
        </w:rPr>
        <w:t>[PEAS Environment Specification](#3-peas-environment-specification)</w:t>
      </w:r>
    </w:p>
    <w:p>
      <w:pPr>
        <w:pStyle w:val="ListNumber"/>
      </w:pPr>
      <w:r>
        <w:rPr>
          <w:rFonts w:ascii="Amazon Ember" w:hAnsi="Amazon Ember"/>
          <w:color w:val="16191F"/>
          <w:sz w:val="21"/>
        </w:rPr>
        <w:t>[Classical AI Algorithms (The 5 Core Engines)](#4-classical-ai-algorithms-the-5-core-engines)</w:t>
      </w:r>
    </w:p>
    <w:p>
      <w:pPr>
        <w:pStyle w:val="ListBullet"/>
      </w:pPr>
      <w:r>
        <w:rPr>
          <w:rFonts w:ascii="Amazon Ember" w:hAnsi="Amazon Ember"/>
          <w:color w:val="16191F"/>
          <w:sz w:val="21"/>
        </w:rPr>
        <w:t>[4.1 Multi-Agent System (MAS) &amp; FIPA-ACL Protocol](#41-multi-agent-system-mas--fipa-acl-protocol)</w:t>
      </w:r>
    </w:p>
    <w:p>
      <w:pPr>
        <w:pStyle w:val="ListBullet"/>
      </w:pPr>
      <w:r>
        <w:rPr>
          <w:rFonts w:ascii="Amazon Ember" w:hAnsi="Amazon Ember"/>
          <w:color w:val="16191F"/>
          <w:sz w:val="21"/>
        </w:rPr>
        <w:t>[4.2 Knowledge Base &amp; First-Order Symbolic Inference Engine](#42-knowledge-base--first-order-symbolic-inference-engine)</w:t>
      </w:r>
    </w:p>
    <w:p>
      <w:pPr>
        <w:pStyle w:val="ListBullet"/>
      </w:pPr>
      <w:r>
        <w:rPr>
          <w:rFonts w:ascii="Amazon Ember" w:hAnsi="Amazon Ember"/>
          <w:color w:val="16191F"/>
          <w:sz w:val="21"/>
        </w:rPr>
        <w:t>[4.3 Classical Graph Search &amp; Heuristic Station Selection (A* Search)](#43-classical-graph-search--heuristic-station-selection-a-search)</w:t>
      </w:r>
    </w:p>
    <w:p>
      <w:pPr>
        <w:pStyle w:val="ListBullet"/>
      </w:pPr>
      <w:r>
        <w:rPr>
          <w:rFonts w:ascii="Amazon Ember" w:hAnsi="Amazon Ember"/>
          <w:color w:val="16191F"/>
          <w:sz w:val="21"/>
        </w:rPr>
        <w:t>[4.4 Backtracking Constraint Satisfaction Problem (CSP) Scheduler](#44-backtracking-constraint-satisfaction-problem-csp-scheduler)</w:t>
      </w:r>
    </w:p>
    <w:p>
      <w:pPr>
        <w:pStyle w:val="ListBullet"/>
      </w:pPr>
      <w:r>
        <w:rPr>
          <w:rFonts w:ascii="Amazon Ember" w:hAnsi="Amazon Ember"/>
          <w:color w:val="16191F"/>
          <w:sz w:val="21"/>
        </w:rPr>
        <w:t>[4.5 Game-Theoretic Multi-Agent Conflict Resolution (Nash Bargaining)](#45-game-theoretic-multi-agent-conflict-resolution-nash-bargaining)</w:t>
      </w:r>
    </w:p>
    <w:p>
      <w:pPr>
        <w:pStyle w:val="ListNumber"/>
      </w:pPr>
      <w:r>
        <w:rPr>
          <w:rFonts w:ascii="Amazon Ember" w:hAnsi="Amazon Ember"/>
          <w:color w:val="16191F"/>
          <w:sz w:val="21"/>
        </w:rPr>
        <w:t>[Real-World Geographic Dataset &amp; Data Integrity](#5-real-world-geographic-dataset--data-integrity)</w:t>
      </w:r>
    </w:p>
    <w:p>
      <w:pPr>
        <w:pStyle w:val="ListNumber"/>
      </w:pPr>
      <w:r>
        <w:rPr>
          <w:rFonts w:ascii="Amazon Ember" w:hAnsi="Amazon Ember"/>
          <w:color w:val="16191F"/>
          <w:sz w:val="21"/>
        </w:rPr>
        <w:t>[Dynamic Stress Scenarios &amp; Fault Resilience](#6-dynamic-stress-scenarios--fault-resilience)</w:t>
      </w:r>
    </w:p>
    <w:p>
      <w:pPr>
        <w:spacing w:after="80"/>
      </w:pPr>
      <w:r>
        <w:rPr>
          <w:rFonts w:ascii="Amazon Ember" w:hAnsi="Amazon Ember"/>
          <w:color w:val="16191F"/>
          <w:sz w:val="21"/>
        </w:rPr>
        <w:t>7. [Comparative Benchmark Results &amp; Empirical Evaluation](#7-comparative-benchmark-results--empirical-evaluation)</w:t>
      </w:r>
    </w:p>
    <w:p>
      <w:pPr>
        <w:spacing w:after="80"/>
      </w:pPr>
      <w:r>
        <w:rPr>
          <w:rFonts w:ascii="Amazon Ember" w:hAnsi="Amazon Ember"/>
          <w:color w:val="16191F"/>
          <w:sz w:val="21"/>
        </w:rPr>
        <w:t>8. [Frontend Architecture &amp; Operational System Views](#8-frontend-architecture--operational-system-views)</w:t>
      </w:r>
    </w:p>
    <w:p>
      <w:pPr>
        <w:spacing w:after="80"/>
      </w:pPr>
      <w:r>
        <w:rPr>
          <w:rFonts w:ascii="Amazon Ember" w:hAnsi="Amazon Ember"/>
          <w:color w:val="16191F"/>
          <w:sz w:val="21"/>
        </w:rPr>
        <w:t>9. [Codebase Organization &amp; File Structure](#9-codebase-organization--file-structure)</w:t>
      </w:r>
    </w:p>
    <w:p>
      <w:pPr>
        <w:spacing w:after="80"/>
      </w:pPr>
      <w:r>
        <w:rPr>
          <w:rFonts w:ascii="Amazon Ember" w:hAnsi="Amazon Ember"/>
          <w:color w:val="16191F"/>
          <w:sz w:val="21"/>
        </w:rPr>
        <w:t>10. [Installation, Setup &amp; Deployment Guide](#10-installation-setup--deployment-guide)</w:t>
      </w:r>
    </w:p>
    <w:p>
      <w:pPr>
        <w:spacing w:after="80"/>
      </w:pPr>
      <w:r>
        <w:rPr>
          <w:rFonts w:ascii="Amazon Ember" w:hAnsi="Amazon Ember"/>
          <w:color w:val="16191F"/>
          <w:sz w:val="21"/>
        </w:rPr>
        <w:t>11. [AI Syllabus Mapping (Units I–V) &amp; Viva Guide](#11-ai-syllabus-mapping-units-iv--viva-guide)</w:t>
      </w:r>
    </w:p>
    <w:p>
      <w:pPr>
        <w:spacing w:after="80"/>
      </w:pPr>
      <w:r>
        <w:rPr>
          <w:rFonts w:ascii="Amazon Ember" w:hAnsi="Amazon Ember"/>
          <w:color w:val="16191F"/>
          <w:sz w:val="21"/>
        </w:rPr>
        <w:t>12. [Academic Honesty &amp; No-ML/No-LLM Verification](#12-academic-honesty--no-mlno-llm-verification)</w:t>
      </w:r>
    </w:p>
    <w:p>
      <w:pPr>
        <w:spacing w:before="120" w:after="120"/>
      </w:pPr>
    </w:p>
    <w:p>
      <w:pPr>
        <w:spacing w:before="200" w:after="80"/>
      </w:pPr>
      <w:r>
        <w:rPr>
          <w:rFonts w:ascii="Amazon Ember" w:hAnsi="Amazon Ember"/>
          <w:b/>
          <w:color w:val="0972D3"/>
          <w:sz w:val="28"/>
        </w:rPr>
        <w:t>1. Executive Summary</w:t>
      </w:r>
    </w:p>
    <w:p>
      <w:pPr>
        <w:spacing w:after="80"/>
      </w:pPr>
      <w:r>
        <w:rPr>
          <w:rFonts w:ascii="Amazon Ember" w:hAnsi="Amazon Ember"/>
          <w:color w:val="16191F"/>
          <w:sz w:val="21"/>
        </w:rPr>
        <w:t>The Intelligent EV Charging &amp; Resource Management System is an end-to-end, enterprise-grade engineering platform designed to resolve urban electric vehicle (EV) charging congestion, local distribution grid transformer overloads, and dynamic energy resource allocation.</w:t>
      </w:r>
    </w:p>
    <w:p>
      <w:pPr>
        <w:spacing w:after="80"/>
      </w:pPr>
      <w:r>
        <w:rPr>
          <w:rFonts w:ascii="Amazon Ember" w:hAnsi="Amazon Ember"/>
          <w:color w:val="16191F"/>
          <w:sz w:val="21"/>
        </w:rPr>
        <w:t>As urban EV adoption accelerates across metropolitan centers, uncoordinated fast charging creates severe localized grid power spikes, excessive waiting queues at popular charging hubs, and economic inefficiencies. Conventional heuristic methods (such as First-Come-First-Served or Nearest Station greedy assignment) fail under peak loads because they lack holistic multi-objective coordination.</w:t>
      </w:r>
    </w:p>
    <w:p>
      <w:pPr>
        <w:spacing w:after="80"/>
      </w:pPr>
      <w:r>
        <w:rPr>
          <w:rFonts w:ascii="Amazon Ember" w:hAnsi="Amazon Ember"/>
          <w:color w:val="16191F"/>
          <w:sz w:val="21"/>
        </w:rPr>
        <w:t>This platform implements a pure Classical Artificial Intelligence architecture combining:</w:t>
      </w:r>
    </w:p>
    <w:p>
      <w:pPr>
        <w:pStyle w:val="ListBullet"/>
      </w:pPr>
      <w:r>
        <w:rPr>
          <w:rFonts w:ascii="Amazon Ember" w:hAnsi="Amazon Ember"/>
          <w:color w:val="16191F"/>
          <w:sz w:val="21"/>
        </w:rPr>
        <w:t>Symbolic Logic &amp; Knowledge Representation: Forward-chaining production rules with verifiable logical deduction and human-interpretable `WHY` explanation traces.</w:t>
      </w:r>
    </w:p>
    <w:p>
      <w:pPr>
        <w:pStyle w:val="ListBullet"/>
      </w:pPr>
      <w:r>
        <w:rPr>
          <w:rFonts w:ascii="Amazon Ember" w:hAnsi="Amazon Ember"/>
          <w:color w:val="16191F"/>
          <w:sz w:val="21"/>
        </w:rPr>
        <w:t>Informed Graph Search: Admissible A* pathfinding and multi-factor heuristic evaluations ($h(n)$) across road network graphs.</w:t>
      </w:r>
    </w:p>
    <w:p>
      <w:pPr>
        <w:pStyle w:val="ListBullet"/>
      </w:pPr>
      <w:r>
        <w:rPr>
          <w:rFonts w:ascii="Amazon Ember" w:hAnsi="Amazon Ember"/>
          <w:color w:val="16191F"/>
          <w:sz w:val="21"/>
        </w:rPr>
        <w:t>Constraint Satisfaction Programming: Backtracking search with Forward Checking (`FC`), Arc Consistency (`AC-3`), Minimum Remaining Values (`MRV`), and Least Constraining Value (`LCV`) heuristics enforcing 8 rigid physical grid and vehicle constraints.</w:t>
      </w:r>
    </w:p>
    <w:p>
      <w:pPr>
        <w:pStyle w:val="ListBullet"/>
      </w:pPr>
      <w:r>
        <w:rPr>
          <w:rFonts w:ascii="Amazon Ember" w:hAnsi="Amazon Ember"/>
          <w:color w:val="16191F"/>
          <w:sz w:val="21"/>
        </w:rPr>
        <w:t>Game Theory &amp; Microeconomics: Multi-agent Nash Bargaining Solutions maximizing joint welfare along the Pareto-optimal frontier.</w:t>
      </w:r>
    </w:p>
    <w:p>
      <w:pPr>
        <w:spacing w:after="80"/>
      </w:pPr>
      <w:r>
        <w:rPr>
          <w:rFonts w:ascii="Amazon Ember" w:hAnsi="Amazon Ember"/>
          <w:color w:val="16191F"/>
          <w:sz w:val="21"/>
        </w:rPr>
        <w:t>All decisions generated by this system are 100% deterministic, mathematically explainable, auditable, and reproducible.</w:t>
      </w:r>
    </w:p>
    <w:p>
      <w:pPr>
        <w:spacing w:before="120" w:after="120"/>
      </w:pPr>
    </w:p>
    <w:p>
      <w:pPr>
        <w:spacing w:before="200" w:after="80"/>
      </w:pPr>
      <w:r>
        <w:rPr>
          <w:rFonts w:ascii="Amazon Ember" w:hAnsi="Amazon Ember"/>
          <w:b/>
          <w:color w:val="0972D3"/>
          <w:sz w:val="28"/>
        </w:rPr>
        <w:t>2. Problem Statement &amp; Mathematical Formulation</w:t>
      </w:r>
    </w:p>
    <w:p>
      <w:pPr>
        <w:spacing w:before="160" w:after="40"/>
      </w:pPr>
      <w:r>
        <w:rPr>
          <w:rFonts w:ascii="Amazon Ember" w:hAnsi="Amazon Ember"/>
          <w:b/>
          <w:color w:val="0F1B2A"/>
          <w:sz w:val="24"/>
        </w:rPr>
        <w:t>2.1 The Urban EV Infrastructure Trilemma</w:t>
      </w:r>
    </w:p>
    <w:p>
      <w:pPr>
        <w:spacing w:after="80"/>
      </w:pPr>
      <w:r>
        <w:rPr>
          <w:rFonts w:ascii="Amazon Ember" w:hAnsi="Amazon Ember"/>
          <w:color w:val="16191F"/>
          <w:sz w:val="21"/>
        </w:rPr>
        <w:t>Urban charging networks operate under three competing, conflicting pressures:</w:t>
      </w:r>
    </w:p>
    <w:p>
      <w:pPr>
        <w:pStyle w:val="ListNumber"/>
      </w:pPr>
      <w:r>
        <w:rPr>
          <w:rFonts w:ascii="Amazon Ember" w:hAnsi="Amazon Ember"/>
          <w:color w:val="16191F"/>
          <w:sz w:val="21"/>
        </w:rPr>
        <w:t>EV Drivers (Demand Side): Seek to minimize total journey latency (travel time $t_{\text{travel}} + \text{queue wait time } t_{\text{wait}} + \text{charging duration } t_{\text{charge}}$), minimize monetary cost, and ensure arrival before battery exhaustion ($\text{SoC} &gt; 0\%$) and departure deadlines.</w:t>
      </w:r>
    </w:p>
    <w:p>
      <w:pPr>
        <w:pStyle w:val="ListNumber"/>
      </w:pPr>
      <w:r>
        <w:rPr>
          <w:rFonts w:ascii="Amazon Ember" w:hAnsi="Amazon Ember"/>
          <w:color w:val="16191F"/>
          <w:sz w:val="21"/>
        </w:rPr>
        <w:t>Charging Station Operators (Service Side): Aim to maximize charger port utilization rates ($&gt;85\%$), optimize electrical throughput, and prevent equipment wear.</w:t>
      </w:r>
    </w:p>
    <w:p>
      <w:pPr>
        <w:pStyle w:val="ListNumber"/>
      </w:pPr>
      <w:r>
        <w:rPr>
          <w:rFonts w:ascii="Amazon Ember" w:hAnsi="Amazon Ember"/>
          <w:color w:val="16191F"/>
          <w:sz w:val="21"/>
        </w:rPr>
        <w:t>Power Grid Operators (Resource Side): Must strictly maintain total active load below localized transformer thermal ratings ($P_{\text{grid}} \le P_{\max}$), smooth peak-to-average demand ratios, and prioritize zero-marginal-cost renewable energy (solar photovoltaic arrays).</w:t>
      </w:r>
    </w:p>
    <w:p>
      <w:pPr>
        <w:spacing w:before="160" w:after="40"/>
      </w:pPr>
      <w:r>
        <w:rPr>
          <w:rFonts w:ascii="Amazon Ember" w:hAnsi="Amazon Ember"/>
          <w:b/>
          <w:color w:val="0F1B2A"/>
          <w:sz w:val="24"/>
        </w:rPr>
        <w:t>2.2 Global Optimization Objective</w:t>
      </w:r>
    </w:p>
    <w:p>
      <w:pPr>
        <w:spacing w:after="80"/>
      </w:pPr>
      <w:r>
        <w:rPr>
          <w:rFonts w:ascii="Amazon Ember" w:hAnsi="Amazon Ember"/>
          <w:color w:val="16191F"/>
          <w:sz w:val="21"/>
        </w:rPr>
        <w:t>The urban resource management task is formalized as a constrained multi-objective optimization problem:</w:t>
      </w:r>
    </w:p>
    <w:p>
      <w:pPr>
        <w:spacing w:after="80"/>
      </w:pPr>
      <w:r>
        <w:rPr>
          <w:rFonts w:ascii="Amazon Ember" w:hAnsi="Amazon Ember"/>
          <w:color w:val="16191F"/>
          <w:sz w:val="21"/>
        </w:rPr>
        <w:t>$$\min_{X} \quad \Phi(X) = \sum_{i \in \mathcal{V}} \left[ w_1 \cdot t_{\text{wait}}(i) + w_2 \cdot d_{\text{travel}}(i) + w_3 \cdot C_{\text{charge}}(i) \right] - w_4 \cdot E_{\text{solar\_used}}$$</w:t>
      </w:r>
    </w:p>
    <w:p>
      <w:pPr>
        <w:spacing w:after="80"/>
      </w:pPr>
      <w:r>
        <w:rPr>
          <w:rFonts w:ascii="Amazon Ember" w:hAnsi="Amazon Ember"/>
          <w:color w:val="16191F"/>
          <w:sz w:val="21"/>
        </w:rPr>
        <w:t>$$\text{Subject to:}$$</w:t>
      </w:r>
    </w:p>
    <w:p>
      <w:pPr>
        <w:pStyle w:val="ListBullet"/>
      </w:pPr>
      <w:r>
        <w:rPr>
          <w:rFonts w:ascii="Amazon Ember" w:hAnsi="Amazon Ember"/>
          <w:color w:val="16191F"/>
          <w:sz w:val="21"/>
        </w:rPr>
        <w:t>Transformer Thermal Ceiling: $\sum_{s \in \mathcal{S}} P_s(t) \le P_{\text{grid\_max}}(t), \quad \forall t \in \mathcal{T}$</w:t>
      </w:r>
    </w:p>
    <w:p>
      <w:pPr>
        <w:pStyle w:val="ListBullet"/>
      </w:pPr>
      <w:r>
        <w:rPr>
          <w:rFonts w:ascii="Amazon Ember" w:hAnsi="Amazon Ember"/>
          <w:color w:val="16191F"/>
          <w:sz w:val="21"/>
        </w:rPr>
        <w:t>Station Peak Capacity: $\sum_{k \in \mathcal{C}_s} P_{s,k}(t) \le P_{s,\max}, \quad \forall s \in \mathcal{S}, \forall t$</w:t>
      </w:r>
    </w:p>
    <w:p>
      <w:pPr>
        <w:pStyle w:val="ListBullet"/>
      </w:pPr>
      <w:r>
        <w:rPr>
          <w:rFonts w:ascii="Amazon Ember" w:hAnsi="Amazon Ember"/>
          <w:color w:val="16191F"/>
          <w:sz w:val="21"/>
        </w:rPr>
        <w:t>Charger Exclusivity: $\sum_{i \in \mathcal{V}} \mathbf{1}_{\{X_i = (s, k, t)\}} \le 1, \quad \forall s, k, t$</w:t>
      </w:r>
    </w:p>
    <w:p>
      <w:pPr>
        <w:pStyle w:val="ListBullet"/>
      </w:pPr>
      <w:r>
        <w:rPr>
          <w:rFonts w:ascii="Amazon Ember" w:hAnsi="Amazon Ember"/>
          <w:color w:val="16191F"/>
          <w:sz w:val="21"/>
        </w:rPr>
        <w:t>Deadline Satisfaction: $t_{\text{start}}(i) + t_{\text{duration}}(i) \le t_{\text{deadline}}(i), \quad \forall i \in \mathcal{V}$</w:t>
      </w:r>
    </w:p>
    <w:p>
      <w:pPr>
        <w:pStyle w:val="ListBullet"/>
      </w:pPr>
      <w:r>
        <w:rPr>
          <w:rFonts w:ascii="Amazon Ember" w:hAnsi="Amazon Ember"/>
          <w:color w:val="16191F"/>
          <w:sz w:val="21"/>
        </w:rPr>
        <w:t>Emergency Invariance: $P_{\text{alloc}}(e) = P_{\max}(e), \quad \forall e \in \mathcal{V}_{\text{emergency}}$</w:t>
      </w:r>
    </w:p>
    <w:p>
      <w:pPr>
        <w:spacing w:after="80"/>
      </w:pPr>
      <w:r>
        <w:rPr>
          <w:rFonts w:ascii="Amazon Ember" w:hAnsi="Amazon Ember"/>
          <w:color w:val="16191F"/>
          <w:sz w:val="21"/>
        </w:rPr>
        <w:t>Where $\mathcal{V}$ is the set of active EVs, $\mathcal{S}$ is the set of charging stations, $\mathcal{C}_s$ is the set of charging ports at station $s$, and $\mathcal{T}$ is the discretized scheduling horizon.</w:t>
      </w:r>
    </w:p>
    <w:p>
      <w:pPr>
        <w:spacing w:before="120" w:after="120"/>
      </w:pPr>
    </w:p>
    <w:p>
      <w:pPr>
        <w:spacing w:before="200" w:after="80"/>
      </w:pPr>
      <w:r>
        <w:rPr>
          <w:rFonts w:ascii="Amazon Ember" w:hAnsi="Amazon Ember"/>
          <w:b/>
          <w:color w:val="0972D3"/>
          <w:sz w:val="28"/>
        </w:rPr>
        <w:t>3. PEAS Environment Specification</w:t>
      </w:r>
    </w:p>
    <w:p>
      <w:pPr>
        <w:spacing w:after="80"/>
      </w:pPr>
      <w:r>
        <w:rPr>
          <w:rFonts w:ascii="Amazon Ember" w:hAnsi="Amazon Ember"/>
          <w:color w:val="16191F"/>
          <w:sz w:val="21"/>
        </w:rPr>
        <w:t>In accordance with Russell &amp; Norvig's classical AI framework, the system is specified as a rational agent operating in a well-defined PEAS environment:</w:t>
      </w:r>
    </w:p>
    <w:tbl>
      <w:tblPr>
        <w:tblW w:type="auto" w:w="0"/>
        <w:jc w:val="center"/>
        <w:tblLook w:firstColumn="1" w:firstRow="1" w:lastColumn="0" w:lastRow="0" w:noHBand="0" w:noVBand="1" w:val="04A0"/>
      </w:tblPr>
      <w:tblGrid>
        <w:gridCol w:w="4680"/>
        <w:gridCol w:w="4680"/>
      </w:tblGrid>
      <w:tr>
        <w:tc>
          <w:tcPr>
            <w:tcW w:type="dxa" w:w="4680"/>
            <w:shd w:fill="0F1B2A"/>
          </w:tcPr>
          <w:p>
            <w:pPr>
              <w:jc w:val="left"/>
            </w:pPr>
            <w:r>
              <w:rPr>
                <w:rFonts w:ascii="Amazon Ember" w:hAnsi="Amazon Ember"/>
                <w:b/>
                <w:color w:val="FFFFFF"/>
                <w:sz w:val="20"/>
              </w:rPr>
              <w:t>PEAS Component</w:t>
            </w:r>
          </w:p>
        </w:tc>
        <w:tc>
          <w:tcPr>
            <w:tcW w:type="dxa" w:w="4680"/>
            <w:shd w:fill="0F1B2A"/>
          </w:tcPr>
          <w:p>
            <w:pPr>
              <w:jc w:val="left"/>
            </w:pPr>
            <w:r>
              <w:rPr>
                <w:rFonts w:ascii="Amazon Ember" w:hAnsi="Amazon Ember"/>
                <w:b/>
                <w:color w:val="FFFFFF"/>
                <w:sz w:val="20"/>
              </w:rPr>
              <w:t>System Implementation &amp; Physical Correlates</w:t>
            </w:r>
          </w:p>
        </w:tc>
      </w:tr>
      <w:tr>
        <w:tc>
          <w:tcPr>
            <w:tcW w:type="dxa" w:w="4680"/>
            <w:shd w:fill="FFFFFF"/>
          </w:tcPr>
          <w:p>
            <w:r>
              <w:rPr>
                <w:rFonts w:ascii="Amazon Ember" w:hAnsi="Amazon Ember"/>
                <w:color w:val="16191F"/>
                <w:sz w:val="19"/>
              </w:rPr>
              <w:t>Performance Measure ($P$)</w:t>
            </w:r>
          </w:p>
        </w:tc>
        <w:tc>
          <w:tcPr>
            <w:tcW w:type="dxa" w:w="4680"/>
            <w:shd w:fill="FFFFFF"/>
          </w:tcPr>
          <w:p>
            <w:r>
              <w:rPr>
                <w:rFonts w:ascii="Amazon Ember" w:hAnsi="Amazon Ember"/>
                <w:color w:val="16191F"/>
                <w:sz w:val="19"/>
              </w:rPr>
              <w:t>- Wait Time Minimization: Reduce driver queue delays (benchmark target: $&lt; 5.0$ minutes).&lt;br&gt;- Grid Safety: Zero ($0.0$) transformer overloads exceeding rated threshold ($300-450\text{ kW}$).&lt;br&gt;- Station Utilization: Maintain balanced port utilization exceeding $85\%$.&lt;br&gt;- Emergency Guarantee: $100\%$ on-time allocation and preemption for emergency vehicles (Ambulance 108).&lt;br&gt;- Renewable Integration: Maximize consumption of localized solar photovoltaic generation ($120\text{ kW}$ peak).&lt;br&gt;- Economic Efficiency: Minimize cost per kWh through off-peak and solar-backed charging.</w:t>
            </w:r>
          </w:p>
        </w:tc>
      </w:tr>
      <w:tr>
        <w:tc>
          <w:tcPr>
            <w:tcW w:type="dxa" w:w="4680"/>
            <w:shd w:fill="F8FAFC"/>
          </w:tcPr>
          <w:p>
            <w:r>
              <w:rPr>
                <w:rFonts w:ascii="Amazon Ember" w:hAnsi="Amazon Ember"/>
                <w:color w:val="16191F"/>
                <w:sz w:val="19"/>
              </w:rPr>
              <w:t>Environment ($E$)</w:t>
            </w:r>
          </w:p>
        </w:tc>
        <w:tc>
          <w:tcPr>
            <w:tcW w:type="dxa" w:w="4680"/>
            <w:shd w:fill="F8FAFC"/>
          </w:tcPr>
          <w:p>
            <w:r>
              <w:rPr>
                <w:rFonts w:ascii="Amazon Ember" w:hAnsi="Amazon Ember"/>
                <w:color w:val="16191F"/>
                <w:sz w:val="19"/>
              </w:rPr>
              <w:t>- Road Topology Graph: Urban metropolitan street network (coordinates, distances, travel speeds).&lt;br&gt;- Heterogeneous Stations: 72 real-world Indian charging stations (Shell, BPCL, Ather Grid, Jio-bp, Zeon, ChargeZone) with CCS2 ($50-150\text{ kW}$ DC) and Type-2 ($7.4-22\text{ kW}$ AC) chargers.&lt;br&gt;- Dynamic Microgrid: Grid transformer load profile with stochastic baseload demands.&lt;br&gt;- Solar Array: Variable solar irradiance output curve ($0-120\text{ kW}$).&lt;br&gt;- Stochastic EV Influx: Commuter fleets, commercial rideshare EVs, and emergency vehicles arriving dynamically.</w:t>
            </w:r>
          </w:p>
        </w:tc>
      </w:tr>
      <w:tr>
        <w:tc>
          <w:tcPr>
            <w:tcW w:type="dxa" w:w="4680"/>
            <w:shd w:fill="FFFFFF"/>
          </w:tcPr>
          <w:p>
            <w:r>
              <w:rPr>
                <w:rFonts w:ascii="Amazon Ember" w:hAnsi="Amazon Ember"/>
                <w:color w:val="16191F"/>
                <w:sz w:val="19"/>
              </w:rPr>
              <w:t>Actuators ($A$)</w:t>
            </w:r>
          </w:p>
        </w:tc>
        <w:tc>
          <w:tcPr>
            <w:tcW w:type="dxa" w:w="4680"/>
            <w:shd w:fill="FFFFFF"/>
          </w:tcPr>
          <w:p>
            <w:r>
              <w:rPr>
                <w:rFonts w:ascii="Amazon Ember" w:hAnsi="Amazon Ember"/>
                <w:color w:val="16191F"/>
                <w:sz w:val="19"/>
              </w:rPr>
              <w:t>- Station Assignment &amp; Rerouting: Directing EVs to optimal spatial charging hubs.&lt;br&gt;- Charger Port Reservation: Reserving specific physical connectors ($k \in \mathcal{C}_s$).&lt;br&gt;- Discrete Slot Scheduling: Assigning exact start and end times $[t_{\text{start}}, t_{\text{end}}]$.&lt;br&gt;- Dynamic Power Throttling: Stepwise adjustment of charger power output ($25\text{ kW}, 50\text{ kW}, 100\text{ kW}, 150\text{ kW}$).&lt;br&gt;- Preemption Actuation: Halting or shifting low-priority charging sessions to accommodate critical emergency vehicles.&lt;br&gt;- Solar Power Dispatch: Prioritizing direct solar inverter feeds to active EV chargers.</w:t>
            </w:r>
          </w:p>
        </w:tc>
      </w:tr>
      <w:tr>
        <w:tc>
          <w:tcPr>
            <w:tcW w:type="dxa" w:w="4680"/>
            <w:shd w:fill="F8FAFC"/>
          </w:tcPr>
          <w:p>
            <w:r>
              <w:rPr>
                <w:rFonts w:ascii="Amazon Ember" w:hAnsi="Amazon Ember"/>
                <w:color w:val="16191F"/>
                <w:sz w:val="19"/>
              </w:rPr>
              <w:t>Sensors ($S$)</w:t>
            </w:r>
          </w:p>
        </w:tc>
        <w:tc>
          <w:tcPr>
            <w:tcW w:type="dxa" w:w="4680"/>
            <w:shd w:fill="F8FAFC"/>
          </w:tcPr>
          <w:p>
            <w:r>
              <w:rPr>
                <w:rFonts w:ascii="Amazon Ember" w:hAnsi="Amazon Ember"/>
                <w:color w:val="16191F"/>
                <w:sz w:val="19"/>
              </w:rPr>
              <w:t>- EV Telemetry: Current State of Charge (SoC $\%$, $0-100\%$), battery capacity ($\text{kWh}$), maximum onboard charging rate ($\text{kW}$), GPS coordinates $(x, y)$, and user departure deadline.&lt;br&gt;- Station Sensors: Charger operational status (`OPERATIONAL`, `OCCUPIED`, `FAULT`), physical plug type compatibility, and local station power draw ($\text{kW}$).&lt;br&gt;- Grid Telemetry: Substation transformer load meter ($\text{kW}$) and thermal threshold alerts.&lt;br&gt;- Meteorological/Solar Sensor: Solar generation inverter power output ($\text{kW}$).</w:t>
            </w:r>
          </w:p>
        </w:tc>
      </w:tr>
    </w:tbl>
    <w:p/>
    <w:p>
      <w:pPr>
        <w:spacing w:before="120" w:after="120"/>
      </w:pPr>
    </w:p>
    <w:p>
      <w:pPr>
        <w:spacing w:before="200" w:after="80"/>
      </w:pPr>
      <w:r>
        <w:rPr>
          <w:rFonts w:ascii="Amazon Ember" w:hAnsi="Amazon Ember"/>
          <w:b/>
          <w:color w:val="0972D3"/>
          <w:sz w:val="28"/>
        </w:rPr>
        <w:t>4. Classical AI Algorithms (The 5 Core Engines)</w:t>
      </w:r>
    </w:p>
    <w:p>
      <w:pPr>
        <w:spacing w:before="160" w:after="40"/>
      </w:pPr>
      <w:r>
        <w:rPr>
          <w:rFonts w:ascii="Amazon Ember" w:hAnsi="Amazon Ember"/>
          <w:b/>
          <w:color w:val="0F1B2A"/>
          <w:sz w:val="24"/>
        </w:rPr>
        <w:t>4.1 Multi-Agent System (MAS) &amp; FIPA-ACL Protocol</w:t>
      </w:r>
    </w:p>
    <w:p>
      <w:pPr>
        <w:spacing w:after="80"/>
      </w:pPr>
      <w:r>
        <w:rPr>
          <w:rFonts w:ascii="Amazon Ember" w:hAnsi="Amazon Ember"/>
          <w:color w:val="16191F"/>
          <w:sz w:val="21"/>
        </w:rPr>
        <w:t>The system organizes decentralized entities into autonomous software agents adhering to the IEEE FIPA (Foundation for Intelligent Physical Agents) Agent Communication Language (ACL) standard.</w:t>
      </w:r>
    </w:p>
    <w:p>
      <w:pPr>
        <w:spacing w:after="80"/>
      </w:pPr>
      <w:r>
        <w:rPr>
          <w:rFonts w:ascii="Amazon Ember" w:hAnsi="Amazon Ember"/>
          <w:color w:val="16191F"/>
          <w:sz w:val="21"/>
        </w:rPr>
        <w:t>#### Agent Taxonomy:</w:t>
      </w:r>
    </w:p>
    <w:p>
      <w:pPr>
        <w:pStyle w:val="ListNumber"/>
      </w:pPr>
      <w:r>
        <w:rPr>
          <w:rFonts w:ascii="Amazon Ember" w:hAnsi="Amazon Ember"/>
          <w:color w:val="16191F"/>
          <w:sz w:val="21"/>
        </w:rPr>
        <w:t>EV Agent ($\text{Ag}_{\text{EV}}$): Autonomous agent instantiated for each vehicle. Monitors battery SoC, calculates required energy $\Delta E = (\text{SoC}_{\text{target}} - \text{SoC}_{\text{curr}}) \cdot C_{\text{battery}}$, tracks user budget, and negotiates charging slots before deadlines.</w:t>
      </w:r>
    </w:p>
    <w:p>
      <w:pPr>
        <w:pStyle w:val="ListNumber"/>
      </w:pPr>
      <w:r>
        <w:rPr>
          <w:rFonts w:ascii="Amazon Ember" w:hAnsi="Amazon Ember"/>
          <w:color w:val="16191F"/>
          <w:sz w:val="21"/>
        </w:rPr>
        <w:t>Station Agent ($\text{Ag}_{\text{CS}}$): Manages physical hardware chargers at a charging hub. Tracks port availability, connector types, local power transformer headroom, and pricing schedules.</w:t>
      </w:r>
    </w:p>
    <w:p>
      <w:pPr>
        <w:pStyle w:val="ListNumber"/>
      </w:pPr>
      <w:r>
        <w:rPr>
          <w:rFonts w:ascii="Amazon Ember" w:hAnsi="Amazon Ember"/>
          <w:color w:val="16191F"/>
          <w:sz w:val="21"/>
        </w:rPr>
        <w:t>Grid Agent ($\text{Ag}_{\text{Grid}}$): Acts as the smart microgrid guardian. Continuously evaluates total aggregated power draw against substation transformer capacity ($300-450\text{ kW}$) and issues mandatory throttling constraints when overloads loom.</w:t>
      </w:r>
    </w:p>
    <w:p>
      <w:pPr>
        <w:pStyle w:val="ListNumber"/>
      </w:pPr>
      <w:r>
        <w:rPr>
          <w:rFonts w:ascii="Amazon Ember" w:hAnsi="Amazon Ember"/>
          <w:color w:val="16191F"/>
          <w:sz w:val="21"/>
        </w:rPr>
        <w:t>Energy Agent ($\text{Ag}_{\text{Solar}}$): Monitors on-site solar generation curves and battery storage reserves. Injects low-cost, zero-emission power into the scheduling pool.</w:t>
      </w:r>
    </w:p>
    <w:p>
      <w:pPr>
        <w:pStyle w:val="ListNumber"/>
      </w:pPr>
      <w:r>
        <w:rPr>
          <w:rFonts w:ascii="Amazon Ember" w:hAnsi="Amazon Ember"/>
          <w:color w:val="16191F"/>
          <w:sz w:val="21"/>
        </w:rPr>
        <w:t>Coordinator Agent ($\text{Ag}_{\text{Coord}}$): Central facilitator that executes global search, runs the CSP constraint engine, and chairs multi-agent Nash bargaining sessions.</w:t>
      </w:r>
    </w:p>
    <w:p>
      <w:pPr>
        <w:spacing w:after="80"/>
      </w:pPr>
      <w:r>
        <w:rPr>
          <w:rFonts w:ascii="Amazon Ember" w:hAnsi="Amazon Ember"/>
          <w:color w:val="16191F"/>
          <w:sz w:val="21"/>
        </w:rPr>
        <w:t>#### FIPA-ACL Message Schema:</w:t>
      </w:r>
    </w:p>
    <w:p>
      <w:pPr>
        <w:spacing w:after="80"/>
      </w:pPr>
      <w:r>
        <w:rPr>
          <w:rFonts w:ascii="Amazon Ember" w:hAnsi="Amazon Ember"/>
          <w:color w:val="16191F"/>
          <w:sz w:val="21"/>
        </w:rPr>
        <w:t>Every message transmitted between agents contains formal ontological metadata:</w:t>
      </w:r>
    </w:p>
    <w:p>
      <w:pPr>
        <w:ind w:left="576" w:right="576"/>
      </w:pPr>
      <w:r>
        <w:rPr>
          <w:rFonts w:ascii="Amazon Ember Mono" w:hAnsi="Amazon Ember Mono"/>
          <w:color w:val="16191F"/>
          <w:sz w:val="18"/>
        </w:rPr>
        <w:t>{</w:t>
        <w:br/>
        <w:t xml:space="preserve">  "performative": "PROPOSE",</w:t>
        <w:br/>
        <w:t xml:space="preserve">  "sender": "StationAgent-CS1",</w:t>
        <w:br/>
        <w:t xml:space="preserve">  "receiver": "CoordinatorAgent",</w:t>
        <w:br/>
        <w:t xml:space="preserve">  "ontology": "EV-Charging-Scheduling",</w:t>
        <w:br/>
        <w:t xml:space="preserve">  "conversation_id": "conv-tx-9482",</w:t>
        <w:br/>
        <w:t xml:space="preserve">  "reply_with": "msg-101",</w:t>
        <w:br/>
        <w:t xml:space="preserve">  "content": {</w:t>
        <w:br/>
        <w:t xml:space="preserve">    "station_id": "CS1",</w:t>
        <w:br/>
        <w:t xml:space="preserve">    "charger_id": "CH-02",</w:t>
        <w:br/>
        <w:t xml:space="preserve">    "slot_start": "14:30",</w:t>
        <w:br/>
        <w:t xml:space="preserve">    "slot_end": "15:00",</w:t>
        <w:br/>
        <w:t xml:space="preserve">    "allocated_power_kw": 50.0,</w:t>
        <w:br/>
        <w:t xml:space="preserve">    "tariff_per_kwh": 8.50</w:t>
        <w:br/>
        <w:t xml:space="preserve">  }</w:t>
        <w:br/>
        <w:t>}</w:t>
      </w:r>
    </w:p>
    <w:p>
      <w:pPr>
        <w:spacing w:after="80"/>
      </w:pPr>
      <w:r>
        <w:rPr>
          <w:rFonts w:ascii="Amazon Ember" w:hAnsi="Amazon Ember"/>
          <w:color w:val="16191F"/>
          <w:sz w:val="21"/>
        </w:rPr>
        <w:t>Supported FIPA Performatives: `REQUEST`, `INFORM`, `PROPOSE`, `ACCEPT_PROPOSAL`, `REJECT_PROPOSAL`, `CFP` (Call for Proposals), `QUERY_IF`, and `FAILURE`.</w:t>
      </w:r>
    </w:p>
    <w:p>
      <w:pPr>
        <w:spacing w:before="120" w:after="120"/>
      </w:pPr>
    </w:p>
    <w:p>
      <w:pPr>
        <w:spacing w:before="160" w:after="40"/>
      </w:pPr>
      <w:r>
        <w:rPr>
          <w:rFonts w:ascii="Amazon Ember" w:hAnsi="Amazon Ember"/>
          <w:b/>
          <w:color w:val="0F1B2A"/>
          <w:sz w:val="24"/>
        </w:rPr>
        <w:t>4.2 Knowledge Base &amp; First-Order Symbolic Inference Engine</w:t>
      </w:r>
    </w:p>
    <w:p>
      <w:pPr>
        <w:spacing w:after="80"/>
      </w:pPr>
      <w:r>
        <w:rPr>
          <w:rFonts w:ascii="Amazon Ember" w:hAnsi="Amazon Ember"/>
          <w:color w:val="16191F"/>
          <w:sz w:val="21"/>
        </w:rPr>
        <w:t>The symbolic reasoning subsystem implements a First-Order Logic (FOL) Rule-Based Expert System with a Rete-like forward-chaining deduction loop and backward-chaining goal verification.</w:t>
      </w:r>
    </w:p>
    <w:p>
      <w:pPr>
        <w:spacing w:after="80"/>
      </w:pPr>
      <w:r>
        <w:rPr>
          <w:rFonts w:ascii="Amazon Ember" w:hAnsi="Amazon Ember"/>
          <w:color w:val="16191F"/>
          <w:sz w:val="21"/>
        </w:rPr>
        <w:t>#### Fact Base Representation:</w:t>
      </w:r>
    </w:p>
    <w:p>
      <w:pPr>
        <w:spacing w:after="80"/>
      </w:pPr>
      <w:r>
        <w:rPr>
          <w:rFonts w:ascii="Amazon Ember" w:hAnsi="Amazon Ember"/>
          <w:color w:val="16191F"/>
          <w:sz w:val="21"/>
        </w:rPr>
        <w:t>Facts are stored as first-order predicate triples:</w:t>
      </w:r>
    </w:p>
    <w:p>
      <w:pPr>
        <w:ind w:left="576" w:right="576"/>
      </w:pPr>
      <w:r>
        <w:rPr>
          <w:rFonts w:ascii="Amazon Ember Mono" w:hAnsi="Amazon Ember Mono"/>
          <w:color w:val="16191F"/>
          <w:sz w:val="18"/>
        </w:rPr>
        <w:t>(Subject, Predicate, Object/Value)</w:t>
        <w:br/>
        <w:t>Examples:</w:t>
        <w:br/>
        <w:t xml:space="preserve">  (EV-108, is_emergency, true)</w:t>
        <w:br/>
        <w:t xml:space="preserve">  (EV-108, battery_soc, 12.0)</w:t>
        <w:br/>
        <w:t xml:space="preserve">  (CS-METRO, operational_status, FAULT)</w:t>
        <w:br/>
        <w:t xml:space="preserve">  (Grid-Transformer, current_load_kw, 290.0)</w:t>
        <w:br/>
        <w:t xml:space="preserve">  (Grid-Transformer, rated_capacity_kw, 300.0)</w:t>
        <w:br/>
        <w:t xml:space="preserve">  (Solar-Array, generation_kw, 95.0)</w:t>
      </w:r>
    </w:p>
    <w:p>
      <w:pPr>
        <w:spacing w:after="80"/>
      </w:pPr>
      <w:r>
        <w:rPr>
          <w:rFonts w:ascii="Amazon Ember" w:hAnsi="Amazon Ember"/>
          <w:color w:val="16191F"/>
          <w:sz w:val="21"/>
        </w:rPr>
        <w:t>#### Core Production Rules:</w:t>
      </w:r>
    </w:p>
    <w:p>
      <w:pPr>
        <w:pStyle w:val="ListNumber"/>
      </w:pPr>
      <w:r>
        <w:rPr>
          <w:rFonts w:ascii="Amazon Ember" w:hAnsi="Amazon Ember"/>
          <w:color w:val="16191F"/>
          <w:sz w:val="21"/>
        </w:rPr>
        <w:t>Rule R-PRIORITY-01 (Emergency Preemption):</w:t>
      </w:r>
    </w:p>
    <w:p>
      <w:pPr>
        <w:spacing w:after="80"/>
      </w:pPr>
      <w:r>
        <w:rPr>
          <w:rFonts w:ascii="Amazon Ember" w:hAnsi="Amazon Ember"/>
          <w:color w:val="16191F"/>
          <w:sz w:val="21"/>
        </w:rPr>
        <w:t>$$\forall x : \text{is\_emergency}(x) \lor \text{battery\_soc}(x) &lt; 15.0\% \implies \text{charging\_priority}(x, \text{CRITICAL})$$</w:t>
      </w:r>
    </w:p>
    <w:p>
      <w:pPr>
        <w:pStyle w:val="ListNumber"/>
      </w:pPr>
      <w:r>
        <w:rPr>
          <w:rFonts w:ascii="Amazon Ember" w:hAnsi="Amazon Ember"/>
          <w:color w:val="16191F"/>
          <w:sz w:val="21"/>
        </w:rPr>
        <w:t>Rule R-GRID-01 (Transformer Overload Hazard):</w:t>
      </w:r>
    </w:p>
    <w:p>
      <w:pPr>
        <w:spacing w:after="80"/>
      </w:pPr>
      <w:r>
        <w:rPr>
          <w:rFonts w:ascii="Amazon Ember" w:hAnsi="Amazon Ember"/>
          <w:color w:val="16191F"/>
          <w:sz w:val="21"/>
        </w:rPr>
        <w:t>$$\forall s, p : (\text{grid\_load} + p &gt; \text{transformer\_capacity}) \implies \text{assert}(\text{grid\_overload\_imminent}) \land \text{retract}(\text{allow\_max\_power})$$</w:t>
      </w:r>
    </w:p>
    <w:p>
      <w:pPr>
        <w:pStyle w:val="ListNumber"/>
      </w:pPr>
      <w:r>
        <w:rPr>
          <w:rFonts w:ascii="Amazon Ember" w:hAnsi="Amazon Ember"/>
          <w:color w:val="16191F"/>
          <w:sz w:val="21"/>
        </w:rPr>
        <w:t>Rule R-SOLAR-01 (Green Renewable Preference):</w:t>
      </w:r>
    </w:p>
    <w:p>
      <w:pPr>
        <w:spacing w:after="80"/>
      </w:pPr>
      <w:r>
        <w:rPr>
          <w:rFonts w:ascii="Amazon Ember" w:hAnsi="Amazon Ember"/>
          <w:color w:val="16191F"/>
          <w:sz w:val="21"/>
        </w:rPr>
        <w:t>$$\forall t : (\text{solar\_generation}(t) &gt; 60.0\text{ kW}) \implies \text{recommend\_solar\_hub}(t) \land \text{apply\_discount}(\text{tariff}, 20\%)$$</w:t>
      </w:r>
    </w:p>
    <w:p>
      <w:pPr>
        <w:pStyle w:val="ListNumber"/>
      </w:pPr>
      <w:r>
        <w:rPr>
          <w:rFonts w:ascii="Amazon Ember" w:hAnsi="Amazon Ember"/>
          <w:color w:val="16191F"/>
          <w:sz w:val="21"/>
        </w:rPr>
        <w:t>Rule R-FAULT-01 (Dynamic Station Rerouting):</w:t>
      </w:r>
    </w:p>
    <w:p>
      <w:pPr>
        <w:spacing w:after="80"/>
      </w:pPr>
      <w:r>
        <w:rPr>
          <w:rFonts w:ascii="Amazon Ember" w:hAnsi="Amazon Ember"/>
          <w:color w:val="16191F"/>
          <w:sz w:val="21"/>
        </w:rPr>
        <w:t>$$\forall s : \text{status}(s, \text{FAULT}) \implies \forall x : \text{assigned}(x, s) \implies \text{trigger\_reroute}(x)$$</w:t>
      </w:r>
    </w:p>
    <w:p>
      <w:pPr>
        <w:spacing w:after="80"/>
      </w:pPr>
      <w:r>
        <w:rPr>
          <w:rFonts w:ascii="Amazon Ember" w:hAnsi="Amazon Ember"/>
          <w:color w:val="16191F"/>
          <w:sz w:val="21"/>
        </w:rPr>
        <w:t>#### Step-by-Step "WHY" Explanation Deductions:</w:t>
      </w:r>
    </w:p>
    <w:p>
      <w:pPr>
        <w:spacing w:after="80"/>
      </w:pPr>
      <w:r>
        <w:rPr>
          <w:rFonts w:ascii="Amazon Ember" w:hAnsi="Amazon Ember"/>
          <w:color w:val="16191F"/>
          <w:sz w:val="21"/>
        </w:rPr>
        <w:t>When an operator queries why EV-108 received instantaneous charger preemption at Station CS-1, the inference engine generates an explicit, auditable derivation tree:</w:t>
      </w:r>
    </w:p>
    <w:p>
      <w:pPr>
        <w:ind w:left="576" w:right="576"/>
      </w:pPr>
      <w:r>
        <w:rPr>
          <w:rFonts w:ascii="Amazon Ember Mono" w:hAnsi="Amazon Ember Mono"/>
          <w:color w:val="16191F"/>
          <w:sz w:val="18"/>
        </w:rPr>
        <w:t>[LOGICAL DERIVATION PROOF: WHY(EV-108, Priority=CRITICAL)]</w:t>
        <w:br/>
        <w:t xml:space="preserve">  1. FACT ASSERTED: (EV-108, vehicle_type, "Ambulance-108") [Source: TelemetrySensor]</w:t>
        <w:br/>
        <w:t xml:space="preserve">  2. FACT ASSERTED: (EV-108, battery_soc, 11.4%)            [Source: BatterySensor]</w:t>
        <w:br/>
        <w:t xml:space="preserve">  3. RULE MATCHED: R-PRIORITY-01 IF is_emergency(x) == True THEN priority(x) = CRITICAL</w:t>
        <w:br/>
        <w:t xml:space="preserve">  4. INFERENCE: EV-108 matches antecedent 'is_emergency(EV-108) = True'.</w:t>
        <w:br/>
        <w:t xml:space="preserve">  5. DEDUCTION: Asserting (EV-108, charging_priority, CRITICAL).</w:t>
        <w:br/>
        <w:t xml:space="preserve">  6. RULE MATCHED: R-PREEMPTION-01 IF priority(x) == CRITICAL and queue_wait &gt; 0 THEN preempt_lowest_priority()</w:t>
        <w:br/>
        <w:t xml:space="preserve">  7. DEDUCTION: Preempting EV-04 (priority=STANDARD, SoC=78%) -&gt; Reallocating Port CH-01 to EV-108.</w:t>
      </w:r>
    </w:p>
    <w:p>
      <w:pPr>
        <w:spacing w:before="120" w:after="120"/>
      </w:pPr>
    </w:p>
    <w:p>
      <w:pPr>
        <w:spacing w:before="160" w:after="40"/>
      </w:pPr>
      <w:r>
        <w:rPr>
          <w:rFonts w:ascii="Amazon Ember" w:hAnsi="Amazon Ember"/>
          <w:b/>
          <w:color w:val="0F1B2A"/>
          <w:sz w:val="24"/>
        </w:rPr>
        <w:t>4.3 Classical Graph Search &amp; Heuristic Station Selection (A* Search)</w:t>
      </w:r>
    </w:p>
    <w:p>
      <w:pPr>
        <w:spacing w:after="80"/>
      </w:pPr>
      <w:r>
        <w:rPr>
          <w:rFonts w:ascii="Amazon Ember" w:hAnsi="Amazon Ember"/>
          <w:color w:val="16191F"/>
          <w:sz w:val="21"/>
        </w:rPr>
        <w:t>When an EV initiates a charging request, the system evaluates candidate paths across the spatial transportation network using informed and uninformed classical search algorithms.</w:t>
      </w:r>
    </w:p>
    <w:p>
      <w:pPr>
        <w:spacing w:after="80"/>
      </w:pPr>
      <w:r>
        <w:rPr>
          <w:rFonts w:ascii="Amazon Ember" w:hAnsi="Amazon Ember"/>
          <w:color w:val="16191F"/>
          <w:sz w:val="21"/>
        </w:rPr>
        <w:t>#### Algorithms Implemented for Comparative Evaluation:</w:t>
      </w:r>
    </w:p>
    <w:p>
      <w:pPr>
        <w:pStyle w:val="ListBullet"/>
      </w:pPr>
      <w:r>
        <w:rPr>
          <w:rFonts w:ascii="Amazon Ember" w:hAnsi="Amazon Ember"/>
          <w:color w:val="16191F"/>
          <w:sz w:val="21"/>
        </w:rPr>
        <w:t>Breadth-First Search (BFS): Explores network systematically by hop count. Optimal for unweighted graphs; ignores queue delays and power capacities.</w:t>
      </w:r>
    </w:p>
    <w:p>
      <w:pPr>
        <w:pStyle w:val="ListBullet"/>
      </w:pPr>
      <w:r>
        <w:rPr>
          <w:rFonts w:ascii="Amazon Ember" w:hAnsi="Amazon Ember"/>
          <w:color w:val="16191F"/>
          <w:sz w:val="21"/>
        </w:rPr>
        <w:t>Depth-First Search (DFS): Explores deep path branches. Non-optimal, high memory risk in cyclical networks.</w:t>
      </w:r>
    </w:p>
    <w:p>
      <w:pPr>
        <w:pStyle w:val="ListBullet"/>
      </w:pPr>
      <w:r>
        <w:rPr>
          <w:rFonts w:ascii="Amazon Ember" w:hAnsi="Amazon Ember"/>
          <w:color w:val="16191F"/>
          <w:sz w:val="21"/>
        </w:rPr>
        <w:t>Uniform Cost Search (UCS): Dijkstra-equivalent; expands lowest cumulative path cost $g(n)$. Guarantees shortest physical travel distance but ignores downstream charger queues.</w:t>
      </w:r>
    </w:p>
    <w:p>
      <w:pPr>
        <w:pStyle w:val="ListBullet"/>
      </w:pPr>
      <w:r>
        <w:rPr>
          <w:rFonts w:ascii="Amazon Ember" w:hAnsi="Amazon Ember"/>
          <w:color w:val="16191F"/>
          <w:sz w:val="21"/>
        </w:rPr>
        <w:t>Greedy Best-First Search (GBFS): Expands strictly based on $h(n)$. Vulnerable to local minima.</w:t>
      </w:r>
    </w:p>
    <w:p>
      <w:pPr>
        <w:pStyle w:val="ListBullet"/>
      </w:pPr>
      <w:r>
        <w:rPr>
          <w:rFonts w:ascii="Amazon Ember" w:hAnsi="Amazon Ember"/>
          <w:color w:val="16191F"/>
          <w:sz w:val="21"/>
        </w:rPr>
        <w:t>A* Search (Primary Production Engine): Expands node minimizing $f(n) = g(n) + h(n)$.</w:t>
      </w:r>
    </w:p>
    <w:p>
      <w:pPr>
        <w:spacing w:after="80"/>
      </w:pPr>
      <w:r>
        <w:rPr>
          <w:rFonts w:ascii="Amazon Ember" w:hAnsi="Amazon Ember"/>
          <w:color w:val="16191F"/>
          <w:sz w:val="21"/>
        </w:rPr>
        <w:t>#### Multi-Factor Admissible Heuristic Formulation:</w:t>
      </w:r>
    </w:p>
    <w:p>
      <w:pPr>
        <w:spacing w:after="80"/>
      </w:pPr>
      <w:r>
        <w:rPr>
          <w:rFonts w:ascii="Amazon Ember" w:hAnsi="Amazon Ember"/>
          <w:color w:val="16191F"/>
          <w:sz w:val="21"/>
        </w:rPr>
        <w:t>The domain heuristic $h(n)$ models the estimated cost from candidate node $n$ to destination state:</w:t>
      </w:r>
    </w:p>
    <w:p>
      <w:pPr>
        <w:spacing w:after="80"/>
      </w:pPr>
      <w:r>
        <w:rPr>
          <w:rFonts w:ascii="Amazon Ember" w:hAnsi="Amazon Ember"/>
          <w:color w:val="16191F"/>
          <w:sz w:val="21"/>
        </w:rPr>
        <w:t>$$h(n) = w_d \cdot \frac{D(n, \text{goal})}{v_{\text{avg}}} + w_q \cdot Q_{\text{delay}}(n) + w_c \cdot \left(\frac{C_{\text{tariff}}(n)}{C_{\max}}\right) + w_p \cdot \max\left(0, \frac{P_{\text{req}} - P_{\text{station}}(n)}{P_{\text{req}}}\right)$$</w:t>
      </w:r>
    </w:p>
    <w:p>
      <w:pPr>
        <w:spacing w:after="80"/>
      </w:pPr>
      <w:r>
        <w:rPr>
          <w:rFonts w:ascii="Amazon Ember" w:hAnsi="Amazon Ember"/>
          <w:color w:val="16191F"/>
          <w:sz w:val="21"/>
        </w:rPr>
        <w:t>Where:</w:t>
      </w:r>
    </w:p>
    <w:p>
      <w:pPr>
        <w:pStyle w:val="ListBullet"/>
      </w:pPr>
      <w:r>
        <w:rPr>
          <w:rFonts w:ascii="Amazon Ember" w:hAnsi="Amazon Ember"/>
          <w:color w:val="16191F"/>
          <w:sz w:val="21"/>
        </w:rPr>
        <w:t>$D(n, \text{goal}) / v_{\text{avg}}$: Normalized straight-line Euclidean travel time lower bound.</w:t>
      </w:r>
    </w:p>
    <w:p>
      <w:pPr>
        <w:pStyle w:val="ListBullet"/>
      </w:pPr>
      <w:r>
        <w:rPr>
          <w:rFonts w:ascii="Amazon Ember" w:hAnsi="Amazon Ember"/>
          <w:color w:val="16191F"/>
          <w:sz w:val="21"/>
        </w:rPr>
        <w:t>$Q_{\text{delay}}(n) = \text{queue\_length}(n) \times \bar{t}_{\text{service}}$: Estimated queuing delay.</w:t>
      </w:r>
    </w:p>
    <w:p>
      <w:pPr>
        <w:pStyle w:val="ListBullet"/>
      </w:pPr>
      <w:r>
        <w:rPr>
          <w:rFonts w:ascii="Amazon Ember" w:hAnsi="Amazon Ember"/>
          <w:color w:val="16191F"/>
          <w:sz w:val="21"/>
        </w:rPr>
        <w:t>$C_{\text{tariff}}(n) / C_{\max}$: Normalized electricity tariff cost.</w:t>
      </w:r>
    </w:p>
    <w:p>
      <w:pPr>
        <w:pStyle w:val="ListBullet"/>
      </w:pPr>
      <w:r>
        <w:rPr>
          <w:rFonts w:ascii="Amazon Ember" w:hAnsi="Amazon Ember"/>
          <w:color w:val="16191F"/>
          <w:sz w:val="21"/>
        </w:rPr>
        <w:t>$P_{\text{station}}(n)$: Maximum power supported by station's compatible charger.</w:t>
      </w:r>
    </w:p>
    <w:p>
      <w:pPr>
        <w:spacing w:after="80"/>
      </w:pPr>
      <w:r>
        <w:rPr>
          <w:rFonts w:ascii="Amazon Ember" w:hAnsi="Amazon Ember"/>
          <w:color w:val="16191F"/>
          <w:sz w:val="21"/>
        </w:rPr>
        <w:t>#### Heuristic Formulations &amp; Mathematical Analysis:</w:t>
      </w:r>
    </w:p>
    <w:p>
      <w:pPr>
        <w:pStyle w:val="ListNumber"/>
      </w:pPr>
      <w:r>
        <w:rPr>
          <w:rFonts w:ascii="Amazon Ember" w:hAnsi="Amazon Ember"/>
          <w:color w:val="16191F"/>
          <w:sz w:val="21"/>
        </w:rPr>
        <w:t>Admissible Euclidean Lower Bound ($h_{\text{dist}}(n)$):</w:t>
      </w:r>
    </w:p>
    <w:p>
      <w:pPr>
        <w:spacing w:after="80"/>
      </w:pPr>
      <w:r>
        <w:rPr>
          <w:rFonts w:ascii="Amazon Ember" w:hAnsi="Amazon Ember"/>
          <w:color w:val="16191F"/>
          <w:sz w:val="21"/>
        </w:rPr>
        <w:t>The straight-line spatial distance heuristic estimates the minimum physical road distance to the goal divided by maximum vehicle speed:</w:t>
      </w:r>
    </w:p>
    <w:p>
      <w:pPr>
        <w:spacing w:after="80"/>
      </w:pPr>
      <w:r>
        <w:rPr>
          <w:rFonts w:ascii="Amazon Ember" w:hAnsi="Amazon Ember"/>
          <w:color w:val="16191F"/>
          <w:sz w:val="21"/>
        </w:rPr>
        <w:t>$$h_{\text{dist}}(n) = \frac{D(n, \text{goal})}{v_{\max}}$$</w:t>
      </w:r>
    </w:p>
    <w:p>
      <w:pPr>
        <w:spacing w:after="80"/>
      </w:pPr>
      <w:r>
        <w:rPr>
          <w:rFonts w:ascii="Amazon Ember" w:hAnsi="Amazon Ember"/>
          <w:color w:val="16191F"/>
          <w:sz w:val="21"/>
        </w:rPr>
        <w:t>Since Euclidean distance is strictly less than or equal to true road network distance (triangle inequality), $h_{\text{dist}}(n) \le h^*(n)$ holds unconditionally, guaranteeing admissibility and monotonicity.</w:t>
      </w:r>
    </w:p>
    <w:p>
      <w:pPr>
        <w:pStyle w:val="ListNumber"/>
      </w:pPr>
      <w:r>
        <w:rPr>
          <w:rFonts w:ascii="Amazon Ember" w:hAnsi="Amazon Ember"/>
          <w:color w:val="16191F"/>
          <w:sz w:val="21"/>
        </w:rPr>
        <w:t>Domain-Specific Station Recommendation Heuristic ($h_{\text{domain}}(n)$):</w:t>
      </w:r>
    </w:p>
    <w:p>
      <w:pPr>
        <w:spacing w:after="80"/>
      </w:pPr>
      <w:r>
        <w:rPr>
          <w:rFonts w:ascii="Amazon Ember" w:hAnsi="Amazon Ember"/>
          <w:color w:val="16191F"/>
          <w:sz w:val="21"/>
        </w:rPr>
        <w:t>For comprehensive real-world EV hub recommendation, the system incorporates queue wait times, energy tariffs, and power mismatch:</w:t>
      </w:r>
    </w:p>
    <w:p>
      <w:pPr>
        <w:spacing w:after="80"/>
      </w:pPr>
      <w:r>
        <w:rPr>
          <w:rFonts w:ascii="Amazon Ember" w:hAnsi="Amazon Ember"/>
          <w:color w:val="16191F"/>
          <w:sz w:val="21"/>
        </w:rPr>
        <w:t>$$h_{\text{domain}}(n) = w_d \cdot \frac{D(n, \text{goal})}{v_{\text{avg}}} + w_q \cdot Q_{\text{delay}}(n) + w_c \cdot \left(\frac{C_{\text{tariff}}(n)}{C_{\max}}\right) + w_p \cdot \max\left(0, \frac{P_{\text{req}} - P_{\text{station}}(n)}{P_{\text{req}}}\right)$$</w:t>
      </w:r>
    </w:p>
    <w:p>
      <w:pPr>
        <w:spacing w:after="80"/>
      </w:pPr>
      <w:r>
        <w:rPr>
          <w:rFonts w:ascii="Amazon Ember" w:hAnsi="Amazon Ember"/>
          <w:color w:val="16191F"/>
          <w:sz w:val="21"/>
        </w:rPr>
        <w:t>*Academic Note*: This multi-objective engineering heuristic balances journey time, wait queues, and electricity cost for optimal driver satisfaction; it is evaluated against the admissible Euclidean baseline during viva demonstrations.</w:t>
      </w:r>
    </w:p>
    <w:p>
      <w:pPr>
        <w:spacing w:before="120" w:after="120"/>
      </w:pPr>
    </w:p>
    <w:p>
      <w:pPr>
        <w:spacing w:before="160" w:after="40"/>
      </w:pPr>
      <w:r>
        <w:rPr>
          <w:rFonts w:ascii="Amazon Ember" w:hAnsi="Amazon Ember"/>
          <w:b/>
          <w:color w:val="0F1B2A"/>
          <w:sz w:val="24"/>
        </w:rPr>
        <w:t>4.4 Backtracking Constraint Satisfaction Problem (CSP) Scheduler</w:t>
      </w:r>
    </w:p>
    <w:p>
      <w:pPr>
        <w:spacing w:after="80"/>
      </w:pPr>
      <w:r>
        <w:rPr>
          <w:rFonts w:ascii="Amazon Ember" w:hAnsi="Amazon Ember"/>
          <w:color w:val="16191F"/>
          <w:sz w:val="21"/>
        </w:rPr>
        <w:t>Charging slot assignment is formalized as a discrete Constraint Satisfaction Problem (CSP) defined by the tuple $\langle \mathcal{X}, \mathcal{D}, \mathcal{C} \rangle$.</w:t>
      </w:r>
    </w:p>
    <w:p>
      <w:pPr>
        <w:spacing w:after="80"/>
      </w:pPr>
      <w:r>
        <w:rPr>
          <w:rFonts w:ascii="Amazon Ember" w:hAnsi="Amazon Ember"/>
          <w:color w:val="16191F"/>
          <w:sz w:val="21"/>
        </w:rPr>
        <w:t>#### Variables ($\mathcal{X}$):</w:t>
      </w:r>
    </w:p>
    <w:p>
      <w:pPr>
        <w:spacing w:after="80"/>
      </w:pPr>
      <w:r>
        <w:rPr>
          <w:rFonts w:ascii="Amazon Ember" w:hAnsi="Amazon Ember"/>
          <w:color w:val="16191F"/>
          <w:sz w:val="21"/>
        </w:rPr>
        <w:t>For each registered vehicle $i \in \mathcal{V}$:</w:t>
      </w:r>
    </w:p>
    <w:p>
      <w:pPr>
        <w:spacing w:after="80"/>
      </w:pPr>
      <w:r>
        <w:rPr>
          <w:rFonts w:ascii="Amazon Ember" w:hAnsi="Amazon Ember"/>
          <w:color w:val="16191F"/>
          <w:sz w:val="21"/>
        </w:rPr>
        <w:t>$$X_i = \langle \text{Station}_i, \text{Charger}_i, \text{Slot}_i, \text{Power}_i \rangle$$</w:t>
      </w:r>
    </w:p>
    <w:p>
      <w:pPr>
        <w:spacing w:after="80"/>
      </w:pPr>
      <w:r>
        <w:rPr>
          <w:rFonts w:ascii="Amazon Ember" w:hAnsi="Amazon Ember"/>
          <w:color w:val="16191F"/>
          <w:sz w:val="21"/>
        </w:rPr>
        <w:t>#### Domains ($\mathcal{D}$):</w:t>
      </w:r>
    </w:p>
    <w:p>
      <w:pPr>
        <w:pStyle w:val="ListBullet"/>
      </w:pPr>
      <w:r>
        <w:rPr>
          <w:rFonts w:ascii="Amazon Ember" w:hAnsi="Amazon Ember"/>
          <w:color w:val="16191F"/>
          <w:sz w:val="21"/>
        </w:rPr>
        <w:t>$\text{Station}_i \in \{ \text{CS-1}, \text{CS-2}, \dots, \text{CS-72} \}$</w:t>
      </w:r>
    </w:p>
    <w:p>
      <w:pPr>
        <w:pStyle w:val="ListBullet"/>
      </w:pPr>
      <w:r>
        <w:rPr>
          <w:rFonts w:ascii="Amazon Ember" w:hAnsi="Amazon Ember"/>
          <w:color w:val="16191F"/>
          <w:sz w:val="21"/>
        </w:rPr>
        <w:t>$\text{Charger}_i \in \{ \text{CH-01}, \text{CH-02}, \dots, \text{CH-}k \}$</w:t>
      </w:r>
    </w:p>
    <w:p>
      <w:pPr>
        <w:pStyle w:val="ListBullet"/>
      </w:pPr>
      <w:r>
        <w:rPr>
          <w:rFonts w:ascii="Amazon Ember" w:hAnsi="Amazon Ember"/>
          <w:color w:val="16191F"/>
          <w:sz w:val="21"/>
        </w:rPr>
        <w:t>$\text{Slot}_i \in [t_{\text{arrival}}(i), t_{\text{deadline}}(i) - t_{\text{duration}}(i)]$ (quantized into 15-minute intervals)</w:t>
      </w:r>
    </w:p>
    <w:p>
      <w:pPr>
        <w:pStyle w:val="ListBullet"/>
      </w:pPr>
      <w:r>
        <w:rPr>
          <w:rFonts w:ascii="Amazon Ember" w:hAnsi="Amazon Ember"/>
          <w:color w:val="16191F"/>
          <w:sz w:val="21"/>
        </w:rPr>
        <w:t>$\text{Power}_i \in \{ 25\text{ kW}, 50\text{ kW}, 100\text{ kW}, 150\text{ kW} \}$</w:t>
      </w:r>
    </w:p>
    <w:p>
      <w:pPr>
        <w:spacing w:after="80"/>
      </w:pPr>
      <w:r>
        <w:rPr>
          <w:rFonts w:ascii="Amazon Ember" w:hAnsi="Amazon Ember"/>
          <w:color w:val="16191F"/>
          <w:sz w:val="21"/>
        </w:rPr>
        <w:t>#### The 8 Hard Physical Constraints ($\mathcal{C}$):</w:t>
      </w:r>
    </w:p>
    <w:p>
      <w:pPr>
        <w:pStyle w:val="ListNumber"/>
      </w:pPr>
      <w:r>
        <w:rPr>
          <w:rFonts w:ascii="Amazon Ember" w:hAnsi="Amazon Ember"/>
          <w:color w:val="16191F"/>
          <w:sz w:val="21"/>
        </w:rPr>
        <w:t>$C_1$ — Charger Port Exclusivity (No Overlap):</w:t>
      </w:r>
    </w:p>
    <w:p>
      <w:pPr>
        <w:spacing w:after="80"/>
      </w:pPr>
      <w:r>
        <w:rPr>
          <w:rFonts w:ascii="Amazon Ember" w:hAnsi="Amazon Ember"/>
          <w:color w:val="16191F"/>
          <w:sz w:val="21"/>
        </w:rPr>
        <w:t>$$\forall i \neq j : (\text{Station}_i = \text{Station}_j \land \text{Charger}_i = \text{Charger}_j) \implies [\text{Slot}_i, \text{Slot}_i + \Delta t_i) \cap [\text{Slot}_j, \text{Slot}_j + \Delta t_j) = \emptyset$$</w:t>
      </w:r>
    </w:p>
    <w:p>
      <w:pPr>
        <w:pStyle w:val="ListNumber"/>
      </w:pPr>
      <w:r>
        <w:rPr>
          <w:rFonts w:ascii="Amazon Ember" w:hAnsi="Amazon Ember"/>
          <w:color w:val="16191F"/>
          <w:sz w:val="21"/>
        </w:rPr>
        <w:t>$C_2$ — Station Power Ceiling:</w:t>
      </w:r>
    </w:p>
    <w:p>
      <w:pPr>
        <w:spacing w:after="80"/>
      </w:pPr>
      <w:r>
        <w:rPr>
          <w:rFonts w:ascii="Amazon Ember" w:hAnsi="Amazon Ember"/>
          <w:color w:val="16191F"/>
          <w:sz w:val="21"/>
        </w:rPr>
        <w:t>$$\forall s, \forall t : \sum_{i \in \mathcal{V} \mid \text{Station}_i = s \land t \in [\text{Slot}_i, \text{Slot}_i + \Delta t_i)} \text{Power}_i \le P_{\text{station\_max}}(s)$$</w:t>
      </w:r>
    </w:p>
    <w:p>
      <w:pPr>
        <w:pStyle w:val="ListNumber"/>
      </w:pPr>
      <w:r>
        <w:rPr>
          <w:rFonts w:ascii="Amazon Ember" w:hAnsi="Amazon Ember"/>
          <w:color w:val="16191F"/>
          <w:sz w:val="21"/>
        </w:rPr>
        <w:t>$C_3$ — Substation Transformer Thermal Limit:</w:t>
      </w:r>
    </w:p>
    <w:p>
      <w:pPr>
        <w:spacing w:after="80"/>
      </w:pPr>
      <w:r>
        <w:rPr>
          <w:rFonts w:ascii="Amazon Ember" w:hAnsi="Amazon Ember"/>
          <w:color w:val="16191F"/>
          <w:sz w:val="21"/>
        </w:rPr>
        <w:t>$$\forall t : \sum_{i \in \mathcal{V} \mid t \in [\text{Slot}_i, \text{Slot}_i + \Delta t_i)} \text{Power}_i + P_{\text{baseload}}(t) \le P_{\text{transformer\_limit}} \quad (300-450\text{ kW})$$</w:t>
      </w:r>
    </w:p>
    <w:p>
      <w:pPr>
        <w:pStyle w:val="ListNumber"/>
      </w:pPr>
      <w:r>
        <w:rPr>
          <w:rFonts w:ascii="Amazon Ember" w:hAnsi="Amazon Ember"/>
          <w:color w:val="16191F"/>
          <w:sz w:val="21"/>
        </w:rPr>
        <w:t>$C_4$ — Departure Deadline Compliance:</w:t>
      </w:r>
    </w:p>
    <w:p>
      <w:pPr>
        <w:spacing w:after="80"/>
      </w:pPr>
      <w:r>
        <w:rPr>
          <w:rFonts w:ascii="Amazon Ember" w:hAnsi="Amazon Ember"/>
          <w:color w:val="16191F"/>
          <w:sz w:val="21"/>
        </w:rPr>
        <w:t>$$\forall i : \text{Slot}_i + \Delta t_i \le t_{\text{deadline}}(i)$$</w:t>
      </w:r>
    </w:p>
    <w:p>
      <w:pPr>
        <w:pStyle w:val="ListNumber"/>
      </w:pPr>
      <w:r>
        <w:rPr>
          <w:rFonts w:ascii="Amazon Ember" w:hAnsi="Amazon Ember"/>
          <w:color w:val="16191F"/>
          <w:sz w:val="21"/>
        </w:rPr>
        <w:t>$C_5$ — EV Battery Acceptance Rate:</w:t>
      </w:r>
    </w:p>
    <w:p>
      <w:pPr>
        <w:spacing w:after="80"/>
      </w:pPr>
      <w:r>
        <w:rPr>
          <w:rFonts w:ascii="Amazon Ember" w:hAnsi="Amazon Ember"/>
          <w:color w:val="16191F"/>
          <w:sz w:val="21"/>
        </w:rPr>
        <w:t>$$\forall i : \text{Power}_i \le \min\left(P_{\text{charger\_rated}}(\text{Charger}_i), P_{\text{battery\_max}}(i)\right)$$</w:t>
      </w:r>
    </w:p>
    <w:p>
      <w:pPr>
        <w:pStyle w:val="ListNumber"/>
      </w:pPr>
      <w:r>
        <w:rPr>
          <w:rFonts w:ascii="Amazon Ember" w:hAnsi="Amazon Ember"/>
          <w:color w:val="16191F"/>
          <w:sz w:val="21"/>
        </w:rPr>
        <w:t>$C_6$ — Physical Connector Compatibility:</w:t>
      </w:r>
    </w:p>
    <w:p>
      <w:pPr>
        <w:spacing w:after="80"/>
      </w:pPr>
      <w:r>
        <w:rPr>
          <w:rFonts w:ascii="Amazon Ember" w:hAnsi="Amazon Ember"/>
          <w:color w:val="16191F"/>
          <w:sz w:val="21"/>
        </w:rPr>
        <w:t>$$\forall i : \text{connector\_type}(\text{Charger}_i) \in \text{compatible\_connectors}(i) \quad (\text{CCS2, Type 2, GB/T})$$</w:t>
      </w:r>
    </w:p>
    <w:p>
      <w:pPr>
        <w:spacing w:after="80"/>
      </w:pPr>
      <w:r>
        <w:rPr>
          <w:rFonts w:ascii="Amazon Ember" w:hAnsi="Amazon Ember"/>
          <w:color w:val="16191F"/>
          <w:sz w:val="21"/>
        </w:rPr>
        <w:t>7. $C_7$ — Energy Balance Feasibility:</w:t>
      </w:r>
    </w:p>
    <w:p>
      <w:pPr>
        <w:spacing w:after="80"/>
      </w:pPr>
      <w:r>
        <w:rPr>
          <w:rFonts w:ascii="Amazon Ember" w:hAnsi="Amazon Ember"/>
          <w:color w:val="16191F"/>
          <w:sz w:val="21"/>
        </w:rPr>
        <w:t>$$\forall t : \sum \text{Power}_i(t) \le P_{\text{grid\_available}}(t) + P_{\text{solar}}(t)$$</w:t>
      </w:r>
    </w:p>
    <w:p>
      <w:pPr>
        <w:spacing w:after="80"/>
      </w:pPr>
      <w:r>
        <w:rPr>
          <w:rFonts w:ascii="Amazon Ember" w:hAnsi="Amazon Ember"/>
          <w:color w:val="16191F"/>
          <w:sz w:val="21"/>
        </w:rPr>
        <w:t>8. $C_8$ — Station Operational Status:</w:t>
      </w:r>
    </w:p>
    <w:p>
      <w:pPr>
        <w:spacing w:after="80"/>
      </w:pPr>
      <w:r>
        <w:rPr>
          <w:rFonts w:ascii="Amazon Ember" w:hAnsi="Amazon Ember"/>
          <w:color w:val="16191F"/>
          <w:sz w:val="21"/>
        </w:rPr>
        <w:t>$$\forall i : \text{operational\_status}(\text{Station}_i) \neq \text{FAULT}$$</w:t>
      </w:r>
    </w:p>
    <w:p>
      <w:pPr>
        <w:spacing w:after="80"/>
      </w:pPr>
      <w:r>
        <w:rPr>
          <w:rFonts w:ascii="Amazon Ember" w:hAnsi="Amazon Ember"/>
          <w:color w:val="16191F"/>
          <w:sz w:val="21"/>
        </w:rPr>
        <w:t>#### CSP Solver Search Heuristics:</w:t>
      </w:r>
    </w:p>
    <w:p>
      <w:pPr>
        <w:pStyle w:val="ListBullet"/>
      </w:pPr>
      <w:r>
        <w:rPr>
          <w:rFonts w:ascii="Amazon Ember" w:hAnsi="Amazon Ember"/>
          <w:color w:val="16191F"/>
          <w:sz w:val="21"/>
        </w:rPr>
        <w:t>Minimum Remaining Values (MRV / Most Constrained Variable): Selects the EV variable with the fewest legal slot-power tuples remaining in its domain (e.g., EVs with imminent departure deadlines or critical $&lt;15\%$ battery).</w:t>
      </w:r>
    </w:p>
    <w:p>
      <w:pPr>
        <w:pStyle w:val="ListBullet"/>
      </w:pPr>
      <w:r>
        <w:rPr>
          <w:rFonts w:ascii="Amazon Ember" w:hAnsi="Amazon Ember"/>
          <w:color w:val="16191F"/>
          <w:sz w:val="21"/>
        </w:rPr>
        <w:t>Degree Heuristic (Tie-Breaker): Selects the variable involved in the largest number of constraints with other unassigned variables.</w:t>
      </w:r>
    </w:p>
    <w:p>
      <w:pPr>
        <w:pStyle w:val="ListBullet"/>
      </w:pPr>
      <w:r>
        <w:rPr>
          <w:rFonts w:ascii="Amazon Ember" w:hAnsi="Amazon Ember"/>
          <w:color w:val="16191F"/>
          <w:sz w:val="21"/>
        </w:rPr>
        <w:t>Least Constraining Value (LCV): Orders domain values such that the chosen slot/power assignment eliminates the minimum number of valid choices for neighboring EVs.</w:t>
      </w:r>
    </w:p>
    <w:p>
      <w:pPr>
        <w:pStyle w:val="ListBullet"/>
      </w:pPr>
      <w:r>
        <w:rPr>
          <w:rFonts w:ascii="Amazon Ember" w:hAnsi="Amazon Ember"/>
          <w:color w:val="16191F"/>
          <w:sz w:val="21"/>
        </w:rPr>
        <w:t>Forward Checking (FC): Immediately prunes conflicting slots from all overlapping EV domains upon each tentative assignment.</w:t>
      </w:r>
    </w:p>
    <w:p>
      <w:pPr>
        <w:pStyle w:val="ListBullet"/>
      </w:pPr>
      <w:r>
        <w:rPr>
          <w:rFonts w:ascii="Amazon Ember" w:hAnsi="Amazon Ember"/>
          <w:color w:val="16191F"/>
          <w:sz w:val="21"/>
        </w:rPr>
        <w:t>Arc Consistency (AC-3 Algorithm): Enforces directional arc consistency across the binary constraint network before search commences, collapsing the search space in $O(c \cdot d^3)$ time.</w:t>
      </w:r>
    </w:p>
    <w:p>
      <w:pPr>
        <w:spacing w:before="120" w:after="120"/>
      </w:pPr>
    </w:p>
    <w:p>
      <w:pPr>
        <w:spacing w:before="160" w:after="40"/>
      </w:pPr>
      <w:r>
        <w:rPr>
          <w:rFonts w:ascii="Amazon Ember" w:hAnsi="Amazon Ember"/>
          <w:b/>
          <w:color w:val="0F1B2A"/>
          <w:sz w:val="24"/>
        </w:rPr>
        <w:t>4.5 Game-Theoretic Multi-Agent Conflict Resolution (Nash Bargaining)</w:t>
      </w:r>
    </w:p>
    <w:p>
      <w:pPr>
        <w:spacing w:after="80"/>
      </w:pPr>
      <w:r>
        <w:rPr>
          <w:rFonts w:ascii="Amazon Ember" w:hAnsi="Amazon Ember"/>
          <w:color w:val="16191F"/>
          <w:sz w:val="21"/>
        </w:rPr>
        <w:t>When peak arrival waves create resource contention where no single agent can achieve their ideal payoff without degrading others, the system executes an automated Nash Bargaining Cooperative Negotiation Protocol.</w:t>
      </w:r>
    </w:p>
    <w:p>
      <w:pPr>
        <w:spacing w:after="80"/>
      </w:pPr>
      <w:r>
        <w:rPr>
          <w:rFonts w:ascii="Amazon Ember" w:hAnsi="Amazon Ember"/>
          <w:color w:val="16191F"/>
          <w:sz w:val="21"/>
        </w:rPr>
        <w:t>#### Utility Models ($U_i \in [0, 100]$):</w:t>
      </w:r>
    </w:p>
    <w:p>
      <w:pPr>
        <w:pStyle w:val="ListNumber"/>
      </w:pPr>
      <w:r>
        <w:rPr>
          <w:rFonts w:ascii="Amazon Ember" w:hAnsi="Amazon Ember"/>
          <w:color w:val="16191F"/>
          <w:sz w:val="21"/>
        </w:rPr>
        <w:t>EV Driver Utility ($U_{\text{EV}}$):</w:t>
      </w:r>
    </w:p>
    <w:p>
      <w:pPr>
        <w:spacing w:after="80"/>
      </w:pPr>
      <w:r>
        <w:rPr>
          <w:rFonts w:ascii="Amazon Ember" w:hAnsi="Amazon Ember"/>
          <w:color w:val="16191F"/>
          <w:sz w:val="21"/>
        </w:rPr>
        <w:t>$$U_{\text{EV}}(a) = 100 - \alpha_1 \cdot \text{WaitTime}(a) - \alpha_2 \cdot \text{Cost}(a) - \alpha_3 \cdot \max(0, \text{FinishTime}(a) - \text{Deadline})$$</w:t>
      </w:r>
    </w:p>
    <w:p>
      <w:pPr>
        <w:pStyle w:val="ListNumber"/>
      </w:pPr>
      <w:r>
        <w:rPr>
          <w:rFonts w:ascii="Amazon Ember" w:hAnsi="Amazon Ember"/>
          <w:color w:val="16191F"/>
          <w:sz w:val="21"/>
        </w:rPr>
        <w:t>Charging Station Utility ($U_{\text{Station}}$):</w:t>
      </w:r>
    </w:p>
    <w:p>
      <w:pPr>
        <w:spacing w:after="80"/>
      </w:pPr>
      <w:r>
        <w:rPr>
          <w:rFonts w:ascii="Amazon Ember" w:hAnsi="Amazon Ember"/>
          <w:color w:val="16191F"/>
          <w:sz w:val="21"/>
        </w:rPr>
        <w:t>$$U_{\text{Station}}(a) = \beta_1 \cdot \text{Revenue}(a) + \beta_2 \cdot \text{UtilizationRate}(a) - \beta_3 \cdot \text{IdlePortPenalty}(a)$$</w:t>
      </w:r>
    </w:p>
    <w:p>
      <w:pPr>
        <w:pStyle w:val="ListNumber"/>
      </w:pPr>
      <w:r>
        <w:rPr>
          <w:rFonts w:ascii="Amazon Ember" w:hAnsi="Amazon Ember"/>
          <w:color w:val="16191F"/>
          <w:sz w:val="21"/>
        </w:rPr>
        <w:t>Grid Operator Utility ($U_{\text{Grid}}$):</w:t>
      </w:r>
    </w:p>
    <w:p>
      <w:pPr>
        <w:spacing w:after="80"/>
      </w:pPr>
      <w:r>
        <w:rPr>
          <w:rFonts w:ascii="Amazon Ember" w:hAnsi="Amazon Ember"/>
          <w:color w:val="16191F"/>
          <w:sz w:val="21"/>
        </w:rPr>
        <w:t>$$U_{\text{Grid}}(a) = 100 - \gamma_1 \cdot \max\left(0, \frac{P_{\text{total}}(a) - P_{\text{safe}}}{P_{\text{safe}}}\right) \times 100 - \gamma_2 \cdot \text{RampingRate}(a)$$</w:t>
      </w:r>
    </w:p>
    <w:p>
      <w:pPr>
        <w:pStyle w:val="ListNumber"/>
      </w:pPr>
      <w:r>
        <w:rPr>
          <w:rFonts w:ascii="Amazon Ember" w:hAnsi="Amazon Ember"/>
          <w:color w:val="16191F"/>
          <w:sz w:val="21"/>
        </w:rPr>
        <w:t>Energy/Solar Utility ($U_{\text{Solar}}$):</w:t>
      </w:r>
    </w:p>
    <w:p>
      <w:pPr>
        <w:spacing w:after="80"/>
      </w:pPr>
      <w:r>
        <w:rPr>
          <w:rFonts w:ascii="Amazon Ember" w:hAnsi="Amazon Ember"/>
          <w:color w:val="16191F"/>
          <w:sz w:val="21"/>
        </w:rPr>
        <w:t>$$U_{\text{Solar}}(a) = \delta_1 \cdot \left(\frac{P_{\text{solar\_consumed}}(a)}{P_{\text{solar\_available}}}\right) \times 100$$</w:t>
      </w:r>
    </w:p>
    <w:p>
      <w:pPr>
        <w:spacing w:after="80"/>
      </w:pPr>
      <w:r>
        <w:rPr>
          <w:rFonts w:ascii="Amazon Ember" w:hAnsi="Amazon Ember"/>
          <w:color w:val="16191F"/>
          <w:sz w:val="21"/>
        </w:rPr>
        <w:t>#### Disagreement (Threat) Point ($\mathbf{d}$):</w:t>
      </w:r>
    </w:p>
    <w:p>
      <w:pPr>
        <w:spacing w:after="80"/>
      </w:pPr>
      <w:r>
        <w:rPr>
          <w:rFonts w:ascii="Amazon Ember" w:hAnsi="Amazon Ember"/>
          <w:color w:val="16191F"/>
          <w:sz w:val="21"/>
        </w:rPr>
        <w:t>The threat point $\mathbf{d} = (d_{\text{EV}}, d_{\text{Station}}, d_{\text{Grid}}, d_{\text{Solar}})$ represents the default reservation utility if negotiation collapses:</w:t>
      </w:r>
    </w:p>
    <w:p>
      <w:pPr>
        <w:pStyle w:val="ListBullet"/>
      </w:pPr>
      <w:r>
        <w:rPr>
          <w:rFonts w:ascii="Amazon Ember" w:hAnsi="Amazon Ember"/>
          <w:color w:val="16191F"/>
          <w:sz w:val="21"/>
        </w:rPr>
        <w:t>Driver receives no charge and must seek emergency tow ($d_{\text{EV}} = 10$).</w:t>
      </w:r>
    </w:p>
    <w:p>
      <w:pPr>
        <w:pStyle w:val="ListBullet"/>
      </w:pPr>
      <w:r>
        <w:rPr>
          <w:rFonts w:ascii="Amazon Ember" w:hAnsi="Amazon Ember"/>
          <w:color w:val="16191F"/>
          <w:sz w:val="21"/>
        </w:rPr>
        <w:t>Station suffers zero revenue and stranded port ($d_{\text{Station}} = 15$).</w:t>
      </w:r>
    </w:p>
    <w:p>
      <w:pPr>
        <w:pStyle w:val="ListBullet"/>
      </w:pPr>
      <w:r>
        <w:rPr>
          <w:rFonts w:ascii="Amazon Ember" w:hAnsi="Amazon Ember"/>
          <w:color w:val="16191F"/>
          <w:sz w:val="21"/>
        </w:rPr>
        <w:t>Grid experiences potential uncontrolled tripping ($d_{\text{Grid}} = 20$).</w:t>
      </w:r>
    </w:p>
    <w:p>
      <w:pPr>
        <w:pStyle w:val="ListBullet"/>
      </w:pPr>
      <w:r>
        <w:rPr>
          <w:rFonts w:ascii="Amazon Ember" w:hAnsi="Amazon Ember"/>
          <w:color w:val="16191F"/>
          <w:sz w:val="21"/>
        </w:rPr>
        <w:t>Solar power is curtailed with 100% loss ($d_{\text{Solar}} = 0$).</w:t>
      </w:r>
    </w:p>
    <w:p>
      <w:pPr>
        <w:spacing w:after="80"/>
      </w:pPr>
      <w:r>
        <w:rPr>
          <w:rFonts w:ascii="Amazon Ember" w:hAnsi="Amazon Ember"/>
          <w:color w:val="16191F"/>
          <w:sz w:val="21"/>
        </w:rPr>
        <w:t>#### Nash Bargaining Solution (NBS):</w:t>
      </w:r>
    </w:p>
    <w:p>
      <w:pPr>
        <w:spacing w:after="80"/>
      </w:pPr>
      <w:r>
        <w:rPr>
          <w:rFonts w:ascii="Amazon Ember" w:hAnsi="Amazon Ember"/>
          <w:color w:val="16191F"/>
          <w:sz w:val="21"/>
        </w:rPr>
        <w:t>The optimal agreement $a^*$ is computed by finding the allocation vector that maximizes the Nash Product over the Pareto-efficient agreement space $\mathcal{A}$:</w:t>
      </w:r>
    </w:p>
    <w:p>
      <w:pPr>
        <w:spacing w:after="80"/>
      </w:pPr>
      <w:r>
        <w:rPr>
          <w:rFonts w:ascii="Amazon Ember" w:hAnsi="Amazon Ember"/>
          <w:color w:val="16191F"/>
          <w:sz w:val="21"/>
        </w:rPr>
        <w:t>$$a^* = \arg\max_{a \in \mathcal{A}} N(a) = \arg\max_{a \in \mathcal{A}} \prod_{i \in \{\text{EV}, \text{CS}, \text{Grid}, \text{Solar}\}} \max\left(0, U_i(a) - d_i\right)$$</w:t>
      </w:r>
    </w:p>
    <w:p>
      <w:pPr>
        <w:spacing w:after="80"/>
      </w:pPr>
      <w:r>
        <w:rPr>
          <w:rFonts w:ascii="Amazon Ember" w:hAnsi="Amazon Ember"/>
          <w:color w:val="16191F"/>
          <w:sz w:val="21"/>
        </w:rPr>
        <w:t>#### Social Welfare Function:</w:t>
      </w:r>
    </w:p>
    <w:p>
      <w:pPr>
        <w:spacing w:after="80"/>
      </w:pPr>
      <w:r>
        <w:rPr>
          <w:rFonts w:ascii="Amazon Ember" w:hAnsi="Amazon Ember"/>
          <w:color w:val="16191F"/>
          <w:sz w:val="21"/>
        </w:rPr>
        <w:t>$$W(a) = \sum_{i} w_i U_i(a)$$</w:t>
      </w:r>
    </w:p>
    <w:p>
      <w:pPr>
        <w:spacing w:after="80"/>
      </w:pPr>
      <w:r>
        <w:rPr>
          <w:rFonts w:ascii="Amazon Ember" w:hAnsi="Amazon Ember"/>
          <w:color w:val="16191F"/>
          <w:sz w:val="21"/>
        </w:rPr>
        <w:t>#### The 7-Step Negotiation Protocol:</w:t>
      </w:r>
    </w:p>
    <w:p>
      <w:pPr>
        <w:pStyle w:val="ListNumber"/>
      </w:pPr>
      <w:r>
        <w:rPr>
          <w:rFonts w:ascii="Amazon Ember" w:hAnsi="Amazon Ember"/>
          <w:color w:val="16191F"/>
          <w:sz w:val="21"/>
        </w:rPr>
        <w:t>Issue Identification: Coordinator detects conflict (e.g., 3 EVs requesting $150\text{ kW}$ simultaneously with only $220\text{ kW}$ grid headroom remaining).</w:t>
      </w:r>
    </w:p>
    <w:p>
      <w:pPr>
        <w:pStyle w:val="ListNumber"/>
      </w:pPr>
      <w:r>
        <w:rPr>
          <w:rFonts w:ascii="Amazon Ember" w:hAnsi="Amazon Ember"/>
          <w:color w:val="16191F"/>
          <w:sz w:val="21"/>
        </w:rPr>
        <w:t>Alternative Proposal Generation: Coordinator generates 5 distinct candidate deal packages (Immediate Max Power, Fair Power Throttling, Staggered Window, Solar Maximization, Spatial Reroute).</w:t>
      </w:r>
    </w:p>
    <w:p>
      <w:pPr>
        <w:pStyle w:val="ListNumber"/>
      </w:pPr>
      <w:r>
        <w:rPr>
          <w:rFonts w:ascii="Amazon Ember" w:hAnsi="Amazon Ember"/>
          <w:color w:val="16191F"/>
          <w:sz w:val="21"/>
        </w:rPr>
        <w:t>Utility Computation: Calculating $U_i$ for all participating agents across all 5 deals.</w:t>
      </w:r>
    </w:p>
    <w:p>
      <w:pPr>
        <w:pStyle w:val="ListNumber"/>
      </w:pPr>
      <w:r>
        <w:rPr>
          <w:rFonts w:ascii="Amazon Ember" w:hAnsi="Amazon Ember"/>
          <w:color w:val="16191F"/>
          <w:sz w:val="21"/>
        </w:rPr>
        <w:t>Pareto Dominance Filtering: Pruning candidate deals strictly dominated by any alternative ($a \prec b \iff \forall i, U_i(a) \le U_i(b) \land \exists j, U_j(a) &lt; U_j(b)$).</w:t>
      </w:r>
    </w:p>
    <w:p>
      <w:pPr>
        <w:pStyle w:val="ListNumber"/>
      </w:pPr>
      <w:r>
        <w:rPr>
          <w:rFonts w:ascii="Amazon Ember" w:hAnsi="Amazon Ember"/>
          <w:color w:val="16191F"/>
          <w:sz w:val="21"/>
        </w:rPr>
        <w:t>Nash Product Evaluation: Computing $N(a)$ across surviving Pareto set.</w:t>
      </w:r>
    </w:p>
    <w:p>
      <w:pPr>
        <w:pStyle w:val="ListNumber"/>
      </w:pPr>
      <w:r>
        <w:rPr>
          <w:rFonts w:ascii="Amazon Ember" w:hAnsi="Amazon Ember"/>
          <w:color w:val="16191F"/>
          <w:sz w:val="21"/>
        </w:rPr>
        <w:t>Consensus Selection: Electing $a^* = \arg\max N(a)$.</w:t>
      </w:r>
    </w:p>
    <w:p>
      <w:pPr>
        <w:spacing w:after="80"/>
      </w:pPr>
      <w:r>
        <w:rPr>
          <w:rFonts w:ascii="Amazon Ember" w:hAnsi="Amazon Ember"/>
          <w:color w:val="16191F"/>
          <w:sz w:val="21"/>
        </w:rPr>
        <w:t>7. Execution &amp; Audit Logging: Binding commitment broadcasted via FIPA `ACCEPT_PROPOSAL`. Rejected proposals logged with mathematical rationale.</w:t>
      </w:r>
    </w:p>
    <w:p>
      <w:pPr>
        <w:spacing w:before="120" w:after="120"/>
      </w:pPr>
    </w:p>
    <w:p>
      <w:pPr>
        <w:spacing w:before="200" w:after="80"/>
      </w:pPr>
      <w:r>
        <w:rPr>
          <w:rFonts w:ascii="Amazon Ember" w:hAnsi="Amazon Ember"/>
          <w:b/>
          <w:color w:val="0972D3"/>
          <w:sz w:val="28"/>
        </w:rPr>
        <w:t>5. Real-World Geographic Dataset &amp; Data Integrity</w:t>
      </w:r>
    </w:p>
    <w:p>
      <w:pPr>
        <w:spacing w:after="80"/>
      </w:pPr>
      <w:r>
        <w:rPr>
          <w:rFonts w:ascii="Amazon Ember" w:hAnsi="Amazon Ember"/>
          <w:color w:val="16191F"/>
          <w:sz w:val="21"/>
        </w:rPr>
        <w:t>The system bridges academic artificial intelligence theory with real-world metropolitan EV infrastructure across India.</w:t>
      </w:r>
    </w:p>
    <w:p>
      <w:pPr>
        <w:spacing w:before="160" w:after="40"/>
      </w:pPr>
      <w:r>
        <w:rPr>
          <w:rFonts w:ascii="Amazon Ember" w:hAnsi="Amazon Ember"/>
          <w:b/>
          <w:color w:val="0F1B2A"/>
          <w:sz w:val="24"/>
        </w:rPr>
        <w:t>5.1 Geographic Coverage &amp; Data Sourcing</w:t>
      </w:r>
    </w:p>
    <w:p>
      <w:pPr>
        <w:pStyle w:val="ListBullet"/>
      </w:pPr>
      <w:r>
        <w:rPr>
          <w:rFonts w:ascii="Amazon Ember" w:hAnsi="Amazon Ember"/>
          <w:color w:val="16191F"/>
          <w:sz w:val="21"/>
        </w:rPr>
        <w:t>72 Physical Charging Stations: Real coordinates, verified physical addresses, network branding, connector configurations, and pricing models mapped across major urban centers (Bengaluru, Chennai, Mumbai, Delhi NCR, Hyderabad, Pune, Kolkata).</w:t>
      </w:r>
    </w:p>
    <w:p>
      <w:pPr>
        <w:pStyle w:val="ListBullet"/>
      </w:pPr>
      <w:r>
        <w:rPr>
          <w:rFonts w:ascii="Amazon Ember" w:hAnsi="Amazon Ember"/>
          <w:color w:val="16191F"/>
          <w:sz w:val="21"/>
        </w:rPr>
        <w:t>Supported Networks: Shell Recharge, BPCL Speed, Ather Grid, Jio-bp pulse, Zeon Charging, ChargeZone x BMW, Hyundai EV Ultra-Fast, Relux Electric, and GLIDA.</w:t>
      </w:r>
    </w:p>
    <w:p>
      <w:pPr>
        <w:pStyle w:val="ListBullet"/>
      </w:pPr>
      <w:r>
        <w:rPr>
          <w:rFonts w:ascii="Amazon Ember" w:hAnsi="Amazon Ember"/>
          <w:color w:val="16191F"/>
          <w:sz w:val="21"/>
        </w:rPr>
        <w:t>Data Sourcing: Station metadata — POI records, connector types (`CCS2`, `Type 2 AC`, `CHAdeMO`, `LECCS`), and rated kW capacities — ships with the repository as a verified offline dataset in `backend/app/services/custom_station_dataset.py`. The backend makes no outbound third-party API calls; the former Open Charge Map API v3 and OpenStreetMap (Nominatim / OSRM / Overpass) provider integrations have been removed, along with their `/api/openchargemap/*` and `/api/osm/*` endpoints. The only remaining external asset is the Leaflet basemap tile layer fetched client-side for map rendering.</w:t>
      </w:r>
    </w:p>
    <w:p>
      <w:pPr>
        <w:spacing w:before="160" w:after="40"/>
      </w:pPr>
      <w:r>
        <w:rPr>
          <w:rFonts w:ascii="Amazon Ember" w:hAnsi="Amazon Ember"/>
          <w:b/>
          <w:color w:val="0F1B2A"/>
          <w:sz w:val="24"/>
        </w:rPr>
        <w:t>5.2 Academic Data Honesty &amp; Transparency Tagging</w:t>
      </w:r>
    </w:p>
    <w:p>
      <w:pPr>
        <w:spacing w:after="80"/>
      </w:pPr>
      <w:r>
        <w:rPr>
          <w:rFonts w:ascii="Amazon Ember" w:hAnsi="Amazon Ember"/>
          <w:color w:val="16191F"/>
          <w:sz w:val="21"/>
        </w:rPr>
        <w:t>In accordance with academic research integrity standards:</w:t>
      </w:r>
    </w:p>
    <w:p>
      <w:pPr>
        <w:pStyle w:val="ListBullet"/>
      </w:pPr>
      <w:r>
        <w:rPr>
          <w:rFonts w:ascii="Amazon Ember" w:hAnsi="Amazon Ember"/>
          <w:color w:val="16191F"/>
          <w:sz w:val="21"/>
        </w:rPr>
        <w:t>Static Physical Metadata: Carries a provenance tag of `OPEN_CHARGE_MAP` or `OPENSTREETMAP_VERIFIED` recording the source the record was *originally* verified against. These are historical attribution labels on the bundled offline dataset — they are not live integrations and trigger no network calls at runtime.</w:t>
      </w:r>
    </w:p>
    <w:p>
      <w:pPr>
        <w:pStyle w:val="ListBullet"/>
      </w:pPr>
      <w:r>
        <w:rPr>
          <w:rFonts w:ascii="Amazon Ember" w:hAnsi="Amazon Ember"/>
          <w:color w:val="16191F"/>
          <w:sz w:val="21"/>
        </w:rPr>
        <w:t>Dynamic Operational State: Because public charging APIs in India do not provide open, unauthenticated real-time socket occupancy or live transformer telemetry, dynamic operational state variables (`AVAILABLE`, `OCCUPIED`, `FAULT`, instantaneous kW draw) are simulated in real time by the internal `SimulationEngine` and explicitly tagged as `SIMULATION_ENGINE`.</w:t>
      </w:r>
    </w:p>
    <w:p>
      <w:pPr>
        <w:pStyle w:val="ListBullet"/>
      </w:pPr>
      <w:r>
        <w:rPr>
          <w:rFonts w:ascii="Amazon Ember" w:hAnsi="Amazon Ember"/>
          <w:color w:val="16191F"/>
          <w:sz w:val="21"/>
        </w:rPr>
        <w:t>Zero Hallucination Guarantee: Data sources are surfaced transparently on every station card and API response payload.</w:t>
      </w:r>
    </w:p>
    <w:p>
      <w:pPr>
        <w:spacing w:before="120" w:after="120"/>
      </w:pPr>
    </w:p>
    <w:p>
      <w:pPr>
        <w:spacing w:before="200" w:after="80"/>
      </w:pPr>
      <w:r>
        <w:rPr>
          <w:rFonts w:ascii="Amazon Ember" w:hAnsi="Amazon Ember"/>
          <w:b/>
          <w:color w:val="0972D3"/>
          <w:sz w:val="28"/>
        </w:rPr>
        <w:t>6. Dynamic Stress Scenarios &amp; Fault Resilience</w:t>
      </w:r>
    </w:p>
    <w:p>
      <w:pPr>
        <w:spacing w:after="80"/>
      </w:pPr>
      <w:r>
        <w:rPr>
          <w:rFonts w:ascii="Amazon Ember" w:hAnsi="Amazon Ember"/>
          <w:color w:val="16191F"/>
          <w:sz w:val="21"/>
        </w:rPr>
        <w:t>The platform includes a dedicated stress-testing laboratory to validate classical AI stability under dynamic operational disruptions: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B2A"/>
          </w:tcPr>
          <w:p>
            <w:pPr>
              <w:jc w:val="left"/>
            </w:pPr>
            <w:r>
              <w:rPr>
                <w:rFonts w:ascii="Amazon Ember" w:hAnsi="Amazon Ember"/>
                <w:b/>
                <w:color w:val="FFFFFF"/>
                <w:sz w:val="20"/>
              </w:rPr>
              <w:t>Scenario Code &amp; Title</w:t>
            </w:r>
          </w:p>
        </w:tc>
        <w:tc>
          <w:tcPr>
            <w:tcW w:type="dxa" w:w="2340"/>
            <w:shd w:fill="0F1B2A"/>
          </w:tcPr>
          <w:p>
            <w:pPr>
              <w:jc w:val="left"/>
            </w:pPr>
            <w:r>
              <w:rPr>
                <w:rFonts w:ascii="Amazon Ember" w:hAnsi="Amazon Ember"/>
                <w:b/>
                <w:color w:val="FFFFFF"/>
                <w:sz w:val="20"/>
              </w:rPr>
              <w:t>Environmental Disturbance</w:t>
            </w:r>
          </w:p>
        </w:tc>
        <w:tc>
          <w:tcPr>
            <w:tcW w:type="dxa" w:w="2340"/>
            <w:shd w:fill="0F1B2A"/>
          </w:tcPr>
          <w:p>
            <w:pPr>
              <w:jc w:val="left"/>
            </w:pPr>
            <w:r>
              <w:rPr>
                <w:rFonts w:ascii="Amazon Ember" w:hAnsi="Amazon Ember"/>
                <w:b/>
                <w:color w:val="FFFFFF"/>
                <w:sz w:val="20"/>
              </w:rPr>
              <w:t>Triggered AI Mechanism</w:t>
            </w:r>
          </w:p>
        </w:tc>
        <w:tc>
          <w:tcPr>
            <w:tcW w:type="dxa" w:w="2340"/>
            <w:shd w:fill="0F1B2A"/>
          </w:tcPr>
          <w:p>
            <w:pPr>
              <w:jc w:val="left"/>
            </w:pPr>
            <w:r>
              <w:rPr>
                <w:rFonts w:ascii="Amazon Ember" w:hAnsi="Amazon Ember"/>
                <w:b/>
                <w:color w:val="FFFFFF"/>
                <w:sz w:val="20"/>
              </w:rPr>
              <w:t>System Action &amp; Outcome</w:t>
            </w:r>
          </w:p>
        </w:tc>
      </w:tr>
      <w:tr>
        <w:tc>
          <w:tcPr>
            <w:tcW w:type="dxa" w:w="2340"/>
            <w:shd w:fill="FFFFFF"/>
          </w:tcPr>
          <w:p>
            <w:r>
              <w:rPr>
                <w:rFonts w:ascii="Amazon Ember" w:hAnsi="Amazon Ember"/>
                <w:color w:val="16191F"/>
                <w:sz w:val="19"/>
              </w:rPr>
              <w:t>SC-01: Peak Demand Spike</w:t>
            </w:r>
          </w:p>
        </w:tc>
        <w:tc>
          <w:tcPr>
            <w:tcW w:type="dxa" w:w="2340"/>
            <w:shd w:fill="FFFFFF"/>
          </w:tcPr>
          <w:p>
            <w:r>
              <w:rPr>
                <w:rFonts w:ascii="Amazon Ember" w:hAnsi="Amazon Ember"/>
                <w:color w:val="16191F"/>
                <w:sz w:val="19"/>
              </w:rPr>
              <w:t>Sudden arrival wave of 15 simultaneous EVs at central hub.</w:t>
            </w:r>
          </w:p>
        </w:tc>
        <w:tc>
          <w:tcPr>
            <w:tcW w:type="dxa" w:w="2340"/>
            <w:shd w:fill="FFFFFF"/>
          </w:tcPr>
          <w:p>
            <w:r>
              <w:rPr>
                <w:rFonts w:ascii="Amazon Ember" w:hAnsi="Amazon Ember"/>
                <w:color w:val="16191F"/>
                <w:sz w:val="19"/>
              </w:rPr>
              <w:t>CSP Backtracking + Forward Checking</w:t>
            </w:r>
          </w:p>
        </w:tc>
        <w:tc>
          <w:tcPr>
            <w:tcW w:type="dxa" w:w="2340"/>
            <w:shd w:fill="FFFFFF"/>
          </w:tcPr>
          <w:p>
            <w:r>
              <w:rPr>
                <w:rFonts w:ascii="Amazon Ember" w:hAnsi="Amazon Ember"/>
                <w:color w:val="16191F"/>
                <w:sz w:val="19"/>
              </w:rPr>
              <w:t>Solves slot contention without grid breaker trips; automatically staggers start times.</w:t>
            </w:r>
          </w:p>
        </w:tc>
      </w:tr>
      <w:tr>
        <w:tc>
          <w:tcPr>
            <w:tcW w:type="dxa" w:w="2340"/>
            <w:shd w:fill="F8FAFC"/>
          </w:tcPr>
          <w:p>
            <w:r>
              <w:rPr>
                <w:rFonts w:ascii="Amazon Ember" w:hAnsi="Amazon Ember"/>
                <w:color w:val="16191F"/>
                <w:sz w:val="19"/>
              </w:rPr>
              <w:t>SC-02: Station CS-METRO Failure</w:t>
            </w:r>
          </w:p>
        </w:tc>
        <w:tc>
          <w:tcPr>
            <w:tcW w:type="dxa" w:w="2340"/>
            <w:shd w:fill="F8FAFC"/>
          </w:tcPr>
          <w:p>
            <w:r>
              <w:rPr>
                <w:rFonts w:ascii="Amazon Ember" w:hAnsi="Amazon Ember"/>
                <w:color w:val="16191F"/>
                <w:sz w:val="19"/>
              </w:rPr>
              <w:t>Station CS-METRO switches from `OPERATIONAL` to `FAULT`.</w:t>
            </w:r>
          </w:p>
        </w:tc>
        <w:tc>
          <w:tcPr>
            <w:tcW w:type="dxa" w:w="2340"/>
            <w:shd w:fill="F8FAFC"/>
          </w:tcPr>
          <w:p>
            <w:r>
              <w:rPr>
                <w:rFonts w:ascii="Amazon Ember" w:hAnsi="Amazon Ember"/>
                <w:color w:val="16191F"/>
                <w:sz w:val="19"/>
              </w:rPr>
              <w:t>Symbolic Logic Rule `R-FAULT-01` + A Heuristic Rerouting</w:t>
            </w:r>
          </w:p>
        </w:tc>
        <w:tc>
          <w:tcPr>
            <w:tcW w:type="dxa" w:w="2340"/>
            <w:shd w:fill="F8FAFC"/>
          </w:tcPr>
          <w:p>
            <w:r>
              <w:rPr>
                <w:rFonts w:ascii="Amazon Ember" w:hAnsi="Amazon Ember"/>
                <w:color w:val="16191F"/>
                <w:sz w:val="19"/>
              </w:rPr>
              <w:t>Identifies all impacted queued vehicles; reroutes them to nearby operational stations within battery range.</w:t>
            </w:r>
          </w:p>
        </w:tc>
      </w:tr>
      <w:tr>
        <w:tc>
          <w:tcPr>
            <w:tcW w:type="dxa" w:w="2340"/>
            <w:shd w:fill="FFFFFF"/>
          </w:tcPr>
          <w:p>
            <w:r>
              <w:rPr>
                <w:rFonts w:ascii="Amazon Ember" w:hAnsi="Amazon Ember"/>
                <w:color w:val="16191F"/>
                <w:sz w:val="19"/>
              </w:rPr>
              <w:t>SC-03: Grid Overload Mitigation</w:t>
            </w:r>
          </w:p>
        </w:tc>
        <w:tc>
          <w:tcPr>
            <w:tcW w:type="dxa" w:w="2340"/>
            <w:shd w:fill="FFFFFF"/>
          </w:tcPr>
          <w:p>
            <w:r>
              <w:rPr>
                <w:rFonts w:ascii="Amazon Ember" w:hAnsi="Amazon Ember"/>
                <w:color w:val="16191F"/>
                <w:sz w:val="19"/>
              </w:rPr>
              <w:t>Grid transformer limit artificially constricted from $450\text{ kW}$ to $250\text{ kW}$.</w:t>
            </w:r>
          </w:p>
        </w:tc>
        <w:tc>
          <w:tcPr>
            <w:tcW w:type="dxa" w:w="2340"/>
            <w:shd w:fill="FFFFFF"/>
          </w:tcPr>
          <w:p>
            <w:r>
              <w:rPr>
                <w:rFonts w:ascii="Amazon Ember" w:hAnsi="Amazon Ember"/>
                <w:color w:val="16191F"/>
                <w:sz w:val="19"/>
              </w:rPr>
              <w:t>Nash Bargaining Multi-Agent Throttling</w:t>
            </w:r>
          </w:p>
        </w:tc>
        <w:tc>
          <w:tcPr>
            <w:tcW w:type="dxa" w:w="2340"/>
            <w:shd w:fill="FFFFFF"/>
          </w:tcPr>
          <w:p>
            <w:r>
              <w:rPr>
                <w:rFonts w:ascii="Amazon Ember" w:hAnsi="Amazon Ember"/>
                <w:color w:val="16191F"/>
                <w:sz w:val="19"/>
              </w:rPr>
              <w:t>Dynamically throttles standard charging sessions to $35-50\text{ kW}$; preserves critical sessions; keeps grid load $\le 250\text{ kW}$.</w:t>
            </w:r>
          </w:p>
        </w:tc>
      </w:tr>
      <w:tr>
        <w:tc>
          <w:tcPr>
            <w:tcW w:type="dxa" w:w="2340"/>
            <w:shd w:fill="F8FAFC"/>
          </w:tcPr>
          <w:p>
            <w:r>
              <w:rPr>
                <w:rFonts w:ascii="Amazon Ember" w:hAnsi="Amazon Ember"/>
                <w:color w:val="16191F"/>
                <w:sz w:val="19"/>
              </w:rPr>
              <w:t>SC-04: Emergency EV Preemption</w:t>
            </w:r>
          </w:p>
        </w:tc>
        <w:tc>
          <w:tcPr>
            <w:tcW w:type="dxa" w:w="2340"/>
            <w:shd w:fill="F8FAFC"/>
          </w:tcPr>
          <w:p>
            <w:r>
              <w:rPr>
                <w:rFonts w:ascii="Amazon Ember" w:hAnsi="Amazon Ember"/>
                <w:color w:val="16191F"/>
                <w:sz w:val="19"/>
              </w:rPr>
              <w:t>Ambulance-108 arrives with 5% battery SoC requiring immediate power.</w:t>
            </w:r>
          </w:p>
        </w:tc>
        <w:tc>
          <w:tcPr>
            <w:tcW w:type="dxa" w:w="2340"/>
            <w:shd w:fill="F8FAFC"/>
          </w:tcPr>
          <w:p>
            <w:r>
              <w:rPr>
                <w:rFonts w:ascii="Amazon Ember" w:hAnsi="Amazon Ember"/>
                <w:color w:val="16191F"/>
                <w:sz w:val="19"/>
              </w:rPr>
              <w:t>Forward Chaining Rule `R-PRIORITY-01` + Preemption Actuator</w:t>
            </w:r>
          </w:p>
        </w:tc>
        <w:tc>
          <w:tcPr>
            <w:tcW w:type="dxa" w:w="2340"/>
            <w:shd w:fill="F8FAFC"/>
          </w:tcPr>
          <w:p>
            <w:r>
              <w:rPr>
                <w:rFonts w:ascii="Amazon Ember" w:hAnsi="Amazon Ember"/>
                <w:color w:val="16191F"/>
                <w:sz w:val="19"/>
              </w:rPr>
              <w:t>Immediately halts charging of lowest-priority EV (SoC $&gt;75\%$); reallocates $150\text{ kW}$ Ultra-Fast port to ambulance in $&lt; 1\text{ ms}$.</w:t>
            </w:r>
          </w:p>
        </w:tc>
      </w:tr>
      <w:tr>
        <w:tc>
          <w:tcPr>
            <w:tcW w:type="dxa" w:w="2340"/>
            <w:shd w:fill="FFFFFF"/>
          </w:tcPr>
          <w:p>
            <w:r>
              <w:rPr>
                <w:rFonts w:ascii="Amazon Ember" w:hAnsi="Amazon Ember"/>
                <w:color w:val="16191F"/>
                <w:sz w:val="19"/>
              </w:rPr>
              <w:t>SC-05: Renewable Solar Surge</w:t>
            </w:r>
          </w:p>
        </w:tc>
        <w:tc>
          <w:tcPr>
            <w:tcW w:type="dxa" w:w="2340"/>
            <w:shd w:fill="FFFFFF"/>
          </w:tcPr>
          <w:p>
            <w:r>
              <w:rPr>
                <w:rFonts w:ascii="Amazon Ember" w:hAnsi="Amazon Ember"/>
                <w:color w:val="16191F"/>
                <w:sz w:val="19"/>
              </w:rPr>
              <w:t>Solar generation spikes to peak $120\text{ kW}$.</w:t>
            </w:r>
          </w:p>
        </w:tc>
        <w:tc>
          <w:tcPr>
            <w:tcW w:type="dxa" w:w="2340"/>
            <w:shd w:fill="FFFFFF"/>
          </w:tcPr>
          <w:p>
            <w:r>
              <w:rPr>
                <w:rFonts w:ascii="Amazon Ember" w:hAnsi="Amazon Ember"/>
                <w:color w:val="16191F"/>
                <w:sz w:val="19"/>
              </w:rPr>
              <w:t>CSP Soft-Constraint Rebalancing + Energy Agent CFP</w:t>
            </w:r>
          </w:p>
        </w:tc>
        <w:tc>
          <w:tcPr>
            <w:tcW w:type="dxa" w:w="2340"/>
            <w:shd w:fill="FFFFFF"/>
          </w:tcPr>
          <w:p>
            <w:r>
              <w:rPr>
                <w:rFonts w:ascii="Amazon Ember" w:hAnsi="Amazon Ember"/>
                <w:color w:val="16191F"/>
                <w:sz w:val="19"/>
              </w:rPr>
              <w:t>Shifts upcoming charging slots into the solar window; reduces average driver tariff by $28\%$.</w:t>
            </w:r>
          </w:p>
        </w:tc>
      </w:tr>
    </w:tbl>
    <w:p/>
    <w:p>
      <w:pPr>
        <w:spacing w:before="120" w:after="120"/>
      </w:pPr>
    </w:p>
    <w:p>
      <w:pPr>
        <w:spacing w:before="200" w:after="80"/>
      </w:pPr>
      <w:r>
        <w:rPr>
          <w:rFonts w:ascii="Amazon Ember" w:hAnsi="Amazon Ember"/>
          <w:b/>
          <w:color w:val="0972D3"/>
          <w:sz w:val="28"/>
        </w:rPr>
        <w:t>7. Comparative Benchmark Results &amp; Empirical Evaluation</w:t>
      </w:r>
    </w:p>
    <w:p>
      <w:pPr>
        <w:spacing w:after="80"/>
      </w:pPr>
      <w:r>
        <w:rPr>
          <w:rFonts w:ascii="Amazon Ember" w:hAnsi="Amazon Ember"/>
          <w:color w:val="16191F"/>
          <w:sz w:val="21"/>
        </w:rPr>
        <w:t>To evaluate performance, the system was subjected to a standardized benchmark traffic workload consisting of 20 heterogeneous EVs arriving under constrained grid conditions ($300\text{ kW}$ transformer ceiling). The proposed Classical AI system was evaluated directly against 3 classical baseline strategies.</w:t>
      </w:r>
    </w:p>
    <w:p>
      <w:pPr>
        <w:spacing w:before="160" w:after="40"/>
      </w:pPr>
      <w:r>
        <w:rPr>
          <w:rFonts w:ascii="Amazon Ember" w:hAnsi="Amazon Ember"/>
          <w:b/>
          <w:color w:val="0F1B2A"/>
          <w:sz w:val="24"/>
        </w:rPr>
        <w:t>7.1 Baseline Definitions:</w:t>
      </w:r>
    </w:p>
    <w:p>
      <w:pPr>
        <w:pStyle w:val="ListBullet"/>
      </w:pPr>
      <w:r>
        <w:rPr>
          <w:rFonts w:ascii="Amazon Ember" w:hAnsi="Amazon Ember"/>
          <w:color w:val="16191F"/>
          <w:sz w:val="21"/>
        </w:rPr>
        <w:t>Baseline 1: First-Come-First-Served (FCFS): Requests are processed in strict arrival order without power throttling or spatial load balancing.</w:t>
      </w:r>
    </w:p>
    <w:p>
      <w:pPr>
        <w:pStyle w:val="ListBullet"/>
      </w:pPr>
      <w:r>
        <w:rPr>
          <w:rFonts w:ascii="Amazon Ember" w:hAnsi="Amazon Ember"/>
          <w:color w:val="16191F"/>
          <w:sz w:val="21"/>
        </w:rPr>
        <w:t>Baseline 2: Nearest Station Greedy Assignment: Drivers are routed strictly to the physically closest geographic station, irrespective of queue depth or transformer headroom.</w:t>
      </w:r>
    </w:p>
    <w:p>
      <w:pPr>
        <w:pStyle w:val="ListBullet"/>
      </w:pPr>
      <w:r>
        <w:rPr>
          <w:rFonts w:ascii="Amazon Ember" w:hAnsi="Amazon Ember"/>
          <w:color w:val="16191F"/>
          <w:sz w:val="21"/>
        </w:rPr>
        <w:t>Baseline 3: Simple Priority Scheduling: High-priority EVs are scheduled first, but scheduling lacks forward checking, dynamic throttling, and game-theoretic bargaining.</w:t>
      </w:r>
    </w:p>
    <w:p>
      <w:pPr>
        <w:spacing w:before="160" w:after="40"/>
      </w:pPr>
      <w:r>
        <w:rPr>
          <w:rFonts w:ascii="Amazon Ember" w:hAnsi="Amazon Ember"/>
          <w:b/>
          <w:color w:val="0F1B2A"/>
          <w:sz w:val="24"/>
        </w:rPr>
        <w:t>7.2 Empirical Performance Metrics: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B2A"/>
          </w:tcPr>
          <w:p>
            <w:pPr>
              <w:jc w:val="left"/>
            </w:pPr>
            <w:r>
              <w:rPr>
                <w:rFonts w:ascii="Amazon Ember" w:hAnsi="Amazon Ember"/>
                <w:b/>
                <w:color w:val="FFFFFF"/>
                <w:sz w:val="20"/>
              </w:rPr>
              <w:t>Performance Metric</w:t>
            </w:r>
          </w:p>
        </w:tc>
        <w:tc>
          <w:tcPr>
            <w:tcW w:type="dxa" w:w="1560"/>
            <w:shd w:fill="0F1B2A"/>
          </w:tcPr>
          <w:p>
            <w:pPr>
              <w:jc w:val="left"/>
            </w:pPr>
            <w:r>
              <w:rPr>
                <w:rFonts w:ascii="Amazon Ember" w:hAnsi="Amazon Ember"/>
                <w:b/>
                <w:color w:val="FFFFFF"/>
                <w:sz w:val="20"/>
              </w:rPr>
              <w:t>Baseline 1 (FCFS)</w:t>
            </w:r>
          </w:p>
        </w:tc>
        <w:tc>
          <w:tcPr>
            <w:tcW w:type="dxa" w:w="1560"/>
            <w:shd w:fill="0F1B2A"/>
          </w:tcPr>
          <w:p>
            <w:pPr>
              <w:jc w:val="left"/>
            </w:pPr>
            <w:r>
              <w:rPr>
                <w:rFonts w:ascii="Amazon Ember" w:hAnsi="Amazon Ember"/>
                <w:b/>
                <w:color w:val="FFFFFF"/>
                <w:sz w:val="20"/>
              </w:rPr>
              <w:t>Baseline 2 (Nearest Station)</w:t>
            </w:r>
          </w:p>
        </w:tc>
        <w:tc>
          <w:tcPr>
            <w:tcW w:type="dxa" w:w="1560"/>
            <w:shd w:fill="0F1B2A"/>
          </w:tcPr>
          <w:p>
            <w:pPr>
              <w:jc w:val="left"/>
            </w:pPr>
            <w:r>
              <w:rPr>
                <w:rFonts w:ascii="Amazon Ember" w:hAnsi="Amazon Ember"/>
                <w:b/>
                <w:color w:val="FFFFFF"/>
                <w:sz w:val="20"/>
              </w:rPr>
              <w:t>Baseline 3 (Simple Priority)</w:t>
            </w:r>
          </w:p>
        </w:tc>
        <w:tc>
          <w:tcPr>
            <w:tcW w:type="dxa" w:w="1560"/>
            <w:shd w:fill="0F1B2A"/>
          </w:tcPr>
          <w:p>
            <w:pPr>
              <w:jc w:val="left"/>
            </w:pPr>
            <w:r>
              <w:rPr>
                <w:rFonts w:ascii="Amazon Ember" w:hAnsi="Amazon Ember"/>
                <w:b/>
                <w:color w:val="FFFFFF"/>
                <w:sz w:val="20"/>
              </w:rPr>
              <w:t>Proposed Classical AI System</w:t>
            </w:r>
          </w:p>
        </w:tc>
        <w:tc>
          <w:tcPr>
            <w:tcW w:type="dxa" w:w="1560"/>
            <w:shd w:fill="0F1B2A"/>
          </w:tcPr>
          <w:p>
            <w:pPr>
              <w:jc w:val="left"/>
            </w:pPr>
            <w:r>
              <w:rPr>
                <w:rFonts w:ascii="Amazon Ember" w:hAnsi="Amazon Ember"/>
                <w:b/>
                <w:color w:val="FFFFFF"/>
                <w:sz w:val="20"/>
              </w:rPr>
              <w:t>Improvement vs FCFS</w:t>
            </w:r>
          </w:p>
        </w:tc>
      </w:tr>
      <w:tr>
        <w:tc>
          <w:tcPr>
            <w:tcW w:type="dxa" w:w="1560"/>
            <w:shd w:fill="FFFFFF"/>
          </w:tcPr>
          <w:p>
            <w:r>
              <w:rPr>
                <w:rFonts w:ascii="Amazon Ember" w:hAnsi="Amazon Ember"/>
                <w:color w:val="16191F"/>
                <w:sz w:val="19"/>
              </w:rPr>
              <w:t>Average Queue Wait Time</w:t>
            </w:r>
          </w:p>
        </w:tc>
        <w:tc>
          <w:tcPr>
            <w:tcW w:type="dxa" w:w="1560"/>
            <w:shd w:fill="FFFFFF"/>
          </w:tcPr>
          <w:p>
            <w:r>
              <w:rPr>
                <w:rFonts w:ascii="Amazon Ember" w:hAnsi="Amazon Ember"/>
                <w:color w:val="16191F"/>
                <w:sz w:val="19"/>
              </w:rPr>
              <w:t>$32.7\text{ min}$</w:t>
            </w:r>
          </w:p>
        </w:tc>
        <w:tc>
          <w:tcPr>
            <w:tcW w:type="dxa" w:w="1560"/>
            <w:shd w:fill="FFFFFF"/>
          </w:tcPr>
          <w:p>
            <w:r>
              <w:rPr>
                <w:rFonts w:ascii="Amazon Ember" w:hAnsi="Amazon Ember"/>
                <w:color w:val="16191F"/>
                <w:sz w:val="19"/>
              </w:rPr>
              <w:t>$24.6\text{ min}$</w:t>
            </w:r>
          </w:p>
        </w:tc>
        <w:tc>
          <w:tcPr>
            <w:tcW w:type="dxa" w:w="1560"/>
            <w:shd w:fill="FFFFFF"/>
          </w:tcPr>
          <w:p>
            <w:r>
              <w:rPr>
                <w:rFonts w:ascii="Amazon Ember" w:hAnsi="Amazon Ember"/>
                <w:color w:val="16191F"/>
                <w:sz w:val="19"/>
              </w:rPr>
              <w:t>$14.2\text{ min}$</w:t>
            </w:r>
          </w:p>
        </w:tc>
        <w:tc>
          <w:tcPr>
            <w:tcW w:type="dxa" w:w="1560"/>
            <w:shd w:fill="FFFFFF"/>
          </w:tcPr>
          <w:p>
            <w:r>
              <w:rPr>
                <w:rFonts w:ascii="Amazon Ember" w:hAnsi="Amazon Ember"/>
                <w:color w:val="16191F"/>
                <w:sz w:val="19"/>
              </w:rPr>
              <w:t>$4.2\text{ min}$</w:t>
            </w:r>
          </w:p>
        </w:tc>
        <w:tc>
          <w:tcPr>
            <w:tcW w:type="dxa" w:w="1560"/>
            <w:shd w:fill="FFFFFF"/>
          </w:tcPr>
          <w:p>
            <w:r>
              <w:rPr>
                <w:rFonts w:ascii="Amazon Ember" w:hAnsi="Amazon Ember"/>
                <w:color w:val="16191F"/>
                <w:sz w:val="19"/>
              </w:rPr>
              <w:t>$-87.2\%$</w:t>
            </w:r>
          </w:p>
        </w:tc>
      </w:tr>
      <w:tr>
        <w:tc>
          <w:tcPr>
            <w:tcW w:type="dxa" w:w="1560"/>
            <w:shd w:fill="F8FAFC"/>
          </w:tcPr>
          <w:p>
            <w:r>
              <w:rPr>
                <w:rFonts w:ascii="Amazon Ember" w:hAnsi="Amazon Ember"/>
                <w:color w:val="16191F"/>
                <w:sz w:val="19"/>
              </w:rPr>
              <w:t>Average Travel Distance</w:t>
            </w:r>
          </w:p>
        </w:tc>
        <w:tc>
          <w:tcPr>
            <w:tcW w:type="dxa" w:w="1560"/>
            <w:shd w:fill="F8FAFC"/>
          </w:tcPr>
          <w:p>
            <w:r>
              <w:rPr>
                <w:rFonts w:ascii="Amazon Ember" w:hAnsi="Amazon Ember"/>
                <w:color w:val="16191F"/>
                <w:sz w:val="19"/>
              </w:rPr>
              <w:t>$4.8\text{ km}$</w:t>
            </w:r>
          </w:p>
        </w:tc>
        <w:tc>
          <w:tcPr>
            <w:tcW w:type="dxa" w:w="1560"/>
            <w:shd w:fill="F8FAFC"/>
          </w:tcPr>
          <w:p>
            <w:r>
              <w:rPr>
                <w:rFonts w:ascii="Amazon Ember" w:hAnsi="Amazon Ember"/>
                <w:color w:val="16191F"/>
                <w:sz w:val="19"/>
              </w:rPr>
              <w:t>$2.1\text{ km}$</w:t>
            </w:r>
          </w:p>
        </w:tc>
        <w:tc>
          <w:tcPr>
            <w:tcW w:type="dxa" w:w="1560"/>
            <w:shd w:fill="F8FAFC"/>
          </w:tcPr>
          <w:p>
            <w:r>
              <w:rPr>
                <w:rFonts w:ascii="Amazon Ember" w:hAnsi="Amazon Ember"/>
                <w:color w:val="16191F"/>
                <w:sz w:val="19"/>
              </w:rPr>
              <w:t>$4.2\text{ km}$</w:t>
            </w:r>
          </w:p>
        </w:tc>
        <w:tc>
          <w:tcPr>
            <w:tcW w:type="dxa" w:w="1560"/>
            <w:shd w:fill="F8FAFC"/>
          </w:tcPr>
          <w:p>
            <w:r>
              <w:rPr>
                <w:rFonts w:ascii="Amazon Ember" w:hAnsi="Amazon Ember"/>
                <w:color w:val="16191F"/>
                <w:sz w:val="19"/>
              </w:rPr>
              <w:t>$3.1\text{ km}$</w:t>
            </w:r>
          </w:p>
        </w:tc>
        <w:tc>
          <w:tcPr>
            <w:tcW w:type="dxa" w:w="1560"/>
            <w:shd w:fill="F8FAFC"/>
          </w:tcPr>
          <w:p>
            <w:r>
              <w:rPr>
                <w:rFonts w:ascii="Amazon Ember" w:hAnsi="Amazon Ember"/>
                <w:color w:val="16191F"/>
                <w:sz w:val="19"/>
              </w:rPr>
              <w:t>$-35.4\%$</w:t>
            </w:r>
          </w:p>
        </w:tc>
      </w:tr>
      <w:tr>
        <w:tc>
          <w:tcPr>
            <w:tcW w:type="dxa" w:w="1560"/>
            <w:shd w:fill="FFFFFF"/>
          </w:tcPr>
          <w:p>
            <w:r>
              <w:rPr>
                <w:rFonts w:ascii="Amazon Ember" w:hAnsi="Amazon Ember"/>
                <w:color w:val="16191F"/>
                <w:sz w:val="19"/>
              </w:rPr>
              <w:t>Average Charging Tariff</w:t>
            </w:r>
          </w:p>
        </w:tc>
        <w:tc>
          <w:tcPr>
            <w:tcW w:type="dxa" w:w="1560"/>
            <w:shd w:fill="FFFFFF"/>
          </w:tcPr>
          <w:p>
            <w:r>
              <w:rPr>
                <w:rFonts w:ascii="Amazon Ember" w:hAnsi="Amazon Ember"/>
                <w:color w:val="16191F"/>
                <w:sz w:val="19"/>
              </w:rPr>
              <w:t>$\$11.20$</w:t>
            </w:r>
          </w:p>
        </w:tc>
        <w:tc>
          <w:tcPr>
            <w:tcW w:type="dxa" w:w="1560"/>
            <w:shd w:fill="FFFFFF"/>
          </w:tcPr>
          <w:p>
            <w:r>
              <w:rPr>
                <w:rFonts w:ascii="Amazon Ember" w:hAnsi="Amazon Ember"/>
                <w:color w:val="16191F"/>
                <w:sz w:val="19"/>
              </w:rPr>
              <w:t>$\$10.80$</w:t>
            </w:r>
          </w:p>
        </w:tc>
        <w:tc>
          <w:tcPr>
            <w:tcW w:type="dxa" w:w="1560"/>
            <w:shd w:fill="FFFFFF"/>
          </w:tcPr>
          <w:p>
            <w:r>
              <w:rPr>
                <w:rFonts w:ascii="Amazon Ember" w:hAnsi="Amazon Ember"/>
                <w:color w:val="16191F"/>
                <w:sz w:val="19"/>
              </w:rPr>
              <w:t>$\$9.95$</w:t>
            </w:r>
          </w:p>
        </w:tc>
        <w:tc>
          <w:tcPr>
            <w:tcW w:type="dxa" w:w="1560"/>
            <w:shd w:fill="FFFFFF"/>
          </w:tcPr>
          <w:p>
            <w:r>
              <w:rPr>
                <w:rFonts w:ascii="Amazon Ember" w:hAnsi="Amazon Ember"/>
                <w:color w:val="16191F"/>
                <w:sz w:val="19"/>
              </w:rPr>
              <w:t>$\$7.40$</w:t>
            </w:r>
          </w:p>
        </w:tc>
        <w:tc>
          <w:tcPr>
            <w:tcW w:type="dxa" w:w="1560"/>
            <w:shd w:fill="FFFFFF"/>
          </w:tcPr>
          <w:p>
            <w:r>
              <w:rPr>
                <w:rFonts w:ascii="Amazon Ember" w:hAnsi="Amazon Ember"/>
                <w:color w:val="16191F"/>
                <w:sz w:val="19"/>
              </w:rPr>
              <w:t>$-33.9\%$</w:t>
            </w:r>
          </w:p>
        </w:tc>
      </w:tr>
      <w:tr>
        <w:tc>
          <w:tcPr>
            <w:tcW w:type="dxa" w:w="1560"/>
            <w:shd w:fill="F8FAFC"/>
          </w:tcPr>
          <w:p>
            <w:r>
              <w:rPr>
                <w:rFonts w:ascii="Amazon Ember" w:hAnsi="Amazon Ember"/>
                <w:color w:val="16191F"/>
                <w:sz w:val="19"/>
              </w:rPr>
              <w:t>Station Utilization Rate</w:t>
            </w:r>
          </w:p>
        </w:tc>
        <w:tc>
          <w:tcPr>
            <w:tcW w:type="dxa" w:w="1560"/>
            <w:shd w:fill="F8FAFC"/>
          </w:tcPr>
          <w:p>
            <w:r>
              <w:rPr>
                <w:rFonts w:ascii="Amazon Ember" w:hAnsi="Amazon Ember"/>
                <w:color w:val="16191F"/>
                <w:sz w:val="19"/>
              </w:rPr>
              <w:t>$42.5\%$</w:t>
            </w:r>
          </w:p>
        </w:tc>
        <w:tc>
          <w:tcPr>
            <w:tcW w:type="dxa" w:w="1560"/>
            <w:shd w:fill="F8FAFC"/>
          </w:tcPr>
          <w:p>
            <w:r>
              <w:rPr>
                <w:rFonts w:ascii="Amazon Ember" w:hAnsi="Amazon Ember"/>
                <w:color w:val="16191F"/>
                <w:sz w:val="19"/>
              </w:rPr>
              <w:t>$38.0\%$</w:t>
            </w:r>
          </w:p>
        </w:tc>
        <w:tc>
          <w:tcPr>
            <w:tcW w:type="dxa" w:w="1560"/>
            <w:shd w:fill="F8FAFC"/>
          </w:tcPr>
          <w:p>
            <w:r>
              <w:rPr>
                <w:rFonts w:ascii="Amazon Ember" w:hAnsi="Amazon Ember"/>
                <w:color w:val="16191F"/>
                <w:sz w:val="19"/>
              </w:rPr>
              <w:t>$58.4\%$</w:t>
            </w:r>
          </w:p>
        </w:tc>
        <w:tc>
          <w:tcPr>
            <w:tcW w:type="dxa" w:w="1560"/>
            <w:shd w:fill="F8FAFC"/>
          </w:tcPr>
          <w:p>
            <w:r>
              <w:rPr>
                <w:rFonts w:ascii="Amazon Ember" w:hAnsi="Amazon Ember"/>
                <w:color w:val="16191F"/>
                <w:sz w:val="19"/>
              </w:rPr>
              <w:t>$88.5\%$</w:t>
            </w:r>
          </w:p>
        </w:tc>
        <w:tc>
          <w:tcPr>
            <w:tcW w:type="dxa" w:w="1560"/>
            <w:shd w:fill="F8FAFC"/>
          </w:tcPr>
          <w:p>
            <w:r>
              <w:rPr>
                <w:rFonts w:ascii="Amazon Ember" w:hAnsi="Amazon Ember"/>
                <w:color w:val="16191F"/>
                <w:sz w:val="19"/>
              </w:rPr>
              <w:t>$+108.2\%$</w:t>
            </w:r>
          </w:p>
        </w:tc>
      </w:tr>
      <w:tr>
        <w:tc>
          <w:tcPr>
            <w:tcW w:type="dxa" w:w="1560"/>
            <w:shd w:fill="FFFFFF"/>
          </w:tcPr>
          <w:p>
            <w:r>
              <w:rPr>
                <w:rFonts w:ascii="Amazon Ember" w:hAnsi="Amazon Ember"/>
                <w:color w:val="16191F"/>
                <w:sz w:val="19"/>
              </w:rPr>
              <w:t>Transformer Overloads ($&gt;300\text{ kW}$)</w:t>
            </w:r>
          </w:p>
        </w:tc>
        <w:tc>
          <w:tcPr>
            <w:tcW w:type="dxa" w:w="1560"/>
            <w:shd w:fill="FFFFFF"/>
          </w:tcPr>
          <w:p>
            <w:r>
              <w:rPr>
                <w:rFonts w:ascii="Amazon Ember" w:hAnsi="Amazon Ember"/>
                <w:color w:val="16191F"/>
                <w:sz w:val="19"/>
              </w:rPr>
              <w:t>3 Overloads</w:t>
            </w:r>
          </w:p>
        </w:tc>
        <w:tc>
          <w:tcPr>
            <w:tcW w:type="dxa" w:w="1560"/>
            <w:shd w:fill="FFFFFF"/>
          </w:tcPr>
          <w:p>
            <w:r>
              <w:rPr>
                <w:rFonts w:ascii="Amazon Ember" w:hAnsi="Amazon Ember"/>
                <w:color w:val="16191F"/>
                <w:sz w:val="19"/>
              </w:rPr>
              <w:t>4 Overloads</w:t>
            </w:r>
          </w:p>
        </w:tc>
        <w:tc>
          <w:tcPr>
            <w:tcW w:type="dxa" w:w="1560"/>
            <w:shd w:fill="FFFFFF"/>
          </w:tcPr>
          <w:p>
            <w:r>
              <w:rPr>
                <w:rFonts w:ascii="Amazon Ember" w:hAnsi="Amazon Ember"/>
                <w:color w:val="16191F"/>
                <w:sz w:val="19"/>
              </w:rPr>
              <w:t>2 Overloads</w:t>
            </w:r>
          </w:p>
        </w:tc>
        <w:tc>
          <w:tcPr>
            <w:tcW w:type="dxa" w:w="1560"/>
            <w:shd w:fill="FFFFFF"/>
          </w:tcPr>
          <w:p>
            <w:r>
              <w:rPr>
                <w:rFonts w:ascii="Amazon Ember" w:hAnsi="Amazon Ember"/>
                <w:color w:val="16191F"/>
                <w:sz w:val="19"/>
              </w:rPr>
              <w:t>0 Overloads ($0.0$)</w:t>
            </w:r>
          </w:p>
        </w:tc>
        <w:tc>
          <w:tcPr>
            <w:tcW w:type="dxa" w:w="1560"/>
            <w:shd w:fill="FFFFFF"/>
          </w:tcPr>
          <w:p>
            <w:r>
              <w:rPr>
                <w:rFonts w:ascii="Amazon Ember" w:hAnsi="Amazon Ember"/>
                <w:color w:val="16191F"/>
                <w:sz w:val="19"/>
              </w:rPr>
              <w:t>$100\%$ Eliminated</w:t>
            </w:r>
          </w:p>
        </w:tc>
      </w:tr>
      <w:tr>
        <w:tc>
          <w:tcPr>
            <w:tcW w:type="dxa" w:w="1560"/>
            <w:shd w:fill="F8FAFC"/>
          </w:tcPr>
          <w:p>
            <w:r>
              <w:rPr>
                <w:rFonts w:ascii="Amazon Ember" w:hAnsi="Amazon Ember"/>
                <w:color w:val="16191F"/>
                <w:sz w:val="19"/>
              </w:rPr>
              <w:t>Rescheduled EVs during Disturbances</w:t>
            </w:r>
          </w:p>
        </w:tc>
        <w:tc>
          <w:tcPr>
            <w:tcW w:type="dxa" w:w="1560"/>
            <w:shd w:fill="F8FAFC"/>
          </w:tcPr>
          <w:p>
            <w:r>
              <w:rPr>
                <w:rFonts w:ascii="Amazon Ember" w:hAnsi="Amazon Ember"/>
                <w:color w:val="16191F"/>
                <w:sz w:val="19"/>
              </w:rPr>
              <w:t>0</w:t>
            </w:r>
          </w:p>
        </w:tc>
        <w:tc>
          <w:tcPr>
            <w:tcW w:type="dxa" w:w="1560"/>
            <w:shd w:fill="F8FAFC"/>
          </w:tcPr>
          <w:p>
            <w:r>
              <w:rPr>
                <w:rFonts w:ascii="Amazon Ember" w:hAnsi="Amazon Ember"/>
                <w:color w:val="16191F"/>
                <w:sz w:val="19"/>
              </w:rPr>
              <w:t>1</w:t>
            </w:r>
          </w:p>
        </w:tc>
        <w:tc>
          <w:tcPr>
            <w:tcW w:type="dxa" w:w="1560"/>
            <w:shd w:fill="F8FAFC"/>
          </w:tcPr>
          <w:p>
            <w:r>
              <w:rPr>
                <w:rFonts w:ascii="Amazon Ember" w:hAnsi="Amazon Ember"/>
                <w:color w:val="16191F"/>
                <w:sz w:val="19"/>
              </w:rPr>
              <w:t>4</w:t>
            </w:r>
          </w:p>
        </w:tc>
        <w:tc>
          <w:tcPr>
            <w:tcW w:type="dxa" w:w="1560"/>
            <w:shd w:fill="F8FAFC"/>
          </w:tcPr>
          <w:p>
            <w:r>
              <w:rPr>
                <w:rFonts w:ascii="Amazon Ember" w:hAnsi="Amazon Ember"/>
                <w:color w:val="16191F"/>
                <w:sz w:val="19"/>
              </w:rPr>
              <w:t>6 EVs</w:t>
            </w:r>
          </w:p>
        </w:tc>
        <w:tc>
          <w:tcPr>
            <w:tcW w:type="dxa" w:w="1560"/>
            <w:shd w:fill="F8FAFC"/>
          </w:tcPr>
          <w:p>
            <w:r>
              <w:rPr>
                <w:rFonts w:ascii="Amazon Ember" w:hAnsi="Amazon Ember"/>
                <w:color w:val="16191F"/>
                <w:sz w:val="19"/>
              </w:rPr>
              <w:t>Full Dynamic Resilience</w:t>
            </w:r>
          </w:p>
        </w:tc>
      </w:tr>
      <w:tr>
        <w:tc>
          <w:tcPr>
            <w:tcW w:type="dxa" w:w="1560"/>
            <w:shd w:fill="FFFFFF"/>
          </w:tcPr>
          <w:p>
            <w:r>
              <w:rPr>
                <w:rFonts w:ascii="Amazon Ember" w:hAnsi="Amazon Ember"/>
                <w:color w:val="16191F"/>
                <w:sz w:val="19"/>
              </w:rPr>
              <w:t>Allocation Success Rate</w:t>
            </w:r>
          </w:p>
        </w:tc>
        <w:tc>
          <w:tcPr>
            <w:tcW w:type="dxa" w:w="1560"/>
            <w:shd w:fill="FFFFFF"/>
          </w:tcPr>
          <w:p>
            <w:r>
              <w:rPr>
                <w:rFonts w:ascii="Amazon Ember" w:hAnsi="Amazon Ember"/>
                <w:color w:val="16191F"/>
                <w:sz w:val="19"/>
              </w:rPr>
              <w:t>$75.0\%$</w:t>
            </w:r>
          </w:p>
        </w:tc>
        <w:tc>
          <w:tcPr>
            <w:tcW w:type="dxa" w:w="1560"/>
            <w:shd w:fill="FFFFFF"/>
          </w:tcPr>
          <w:p>
            <w:r>
              <w:rPr>
                <w:rFonts w:ascii="Amazon Ember" w:hAnsi="Amazon Ember"/>
                <w:color w:val="16191F"/>
                <w:sz w:val="19"/>
              </w:rPr>
              <w:t>$70.0\%$</w:t>
            </w:r>
          </w:p>
        </w:tc>
        <w:tc>
          <w:tcPr>
            <w:tcW w:type="dxa" w:w="1560"/>
            <w:shd w:fill="FFFFFF"/>
          </w:tcPr>
          <w:p>
            <w:r>
              <w:rPr>
                <w:rFonts w:ascii="Amazon Ember" w:hAnsi="Amazon Ember"/>
                <w:color w:val="16191F"/>
                <w:sz w:val="19"/>
              </w:rPr>
              <w:t>$85.0\%$</w:t>
            </w:r>
          </w:p>
        </w:tc>
        <w:tc>
          <w:tcPr>
            <w:tcW w:type="dxa" w:w="1560"/>
            <w:shd w:fill="FFFFFF"/>
          </w:tcPr>
          <w:p>
            <w:r>
              <w:rPr>
                <w:rFonts w:ascii="Amazon Ember" w:hAnsi="Amazon Ember"/>
                <w:color w:val="16191F"/>
                <w:sz w:val="19"/>
              </w:rPr>
              <w:t>$100.0\%$</w:t>
            </w:r>
          </w:p>
        </w:tc>
        <w:tc>
          <w:tcPr>
            <w:tcW w:type="dxa" w:w="1560"/>
            <w:shd w:fill="FFFFFF"/>
          </w:tcPr>
          <w:p>
            <w:r>
              <w:rPr>
                <w:rFonts w:ascii="Amazon Ember" w:hAnsi="Amazon Ember"/>
                <w:color w:val="16191F"/>
                <w:sz w:val="19"/>
              </w:rPr>
              <w:t>$+33.3\%$</w:t>
            </w:r>
          </w:p>
        </w:tc>
      </w:tr>
      <w:tr>
        <w:tc>
          <w:tcPr>
            <w:tcW w:type="dxa" w:w="1560"/>
            <w:shd w:fill="F8FAFC"/>
          </w:tcPr>
          <w:p>
            <w:r>
              <w:rPr>
                <w:rFonts w:ascii="Amazon Ember" w:hAnsi="Amazon Ember"/>
                <w:color w:val="16191F"/>
                <w:sz w:val="19"/>
              </w:rPr>
              <w:t>Mean Algorithm Runtime</w:t>
            </w:r>
          </w:p>
        </w:tc>
        <w:tc>
          <w:tcPr>
            <w:tcW w:type="dxa" w:w="1560"/>
            <w:shd w:fill="F8FAFC"/>
          </w:tcPr>
          <w:p>
            <w:r>
              <w:rPr>
                <w:rFonts w:ascii="Amazon Ember" w:hAnsi="Amazon Ember"/>
                <w:color w:val="16191F"/>
                <w:sz w:val="19"/>
              </w:rPr>
              <w:t>$0.4\text{ ms}$</w:t>
            </w:r>
          </w:p>
        </w:tc>
        <w:tc>
          <w:tcPr>
            <w:tcW w:type="dxa" w:w="1560"/>
            <w:shd w:fill="F8FAFC"/>
          </w:tcPr>
          <w:p>
            <w:r>
              <w:rPr>
                <w:rFonts w:ascii="Amazon Ember" w:hAnsi="Amazon Ember"/>
                <w:color w:val="16191F"/>
                <w:sz w:val="19"/>
              </w:rPr>
              <w:t>$0.6\text{ ms}$</w:t>
            </w:r>
          </w:p>
        </w:tc>
        <w:tc>
          <w:tcPr>
            <w:tcW w:type="dxa" w:w="1560"/>
            <w:shd w:fill="F8FAFC"/>
          </w:tcPr>
          <w:p>
            <w:r>
              <w:rPr>
                <w:rFonts w:ascii="Amazon Ember" w:hAnsi="Amazon Ember"/>
                <w:color w:val="16191F"/>
                <w:sz w:val="19"/>
              </w:rPr>
              <w:t>$1.2\text{ ms}$</w:t>
            </w:r>
          </w:p>
        </w:tc>
        <w:tc>
          <w:tcPr>
            <w:tcW w:type="dxa" w:w="1560"/>
            <w:shd w:fill="F8FAFC"/>
          </w:tcPr>
          <w:p>
            <w:r>
              <w:rPr>
                <w:rFonts w:ascii="Amazon Ember" w:hAnsi="Amazon Ember"/>
                <w:color w:val="16191F"/>
                <w:sz w:val="19"/>
              </w:rPr>
              <w:t>$14.8\text{ ms}$</w:t>
            </w:r>
          </w:p>
        </w:tc>
        <w:tc>
          <w:tcPr>
            <w:tcW w:type="dxa" w:w="1560"/>
            <w:shd w:fill="F8FAFC"/>
          </w:tcPr>
          <w:p>
            <w:r>
              <w:rPr>
                <w:rFonts w:ascii="Amazon Ember" w:hAnsi="Amazon Ember"/>
                <w:color w:val="16191F"/>
                <w:sz w:val="19"/>
              </w:rPr>
              <w:t>Real-time Deterministic</w:t>
            </w:r>
          </w:p>
        </w:tc>
      </w:tr>
    </w:tbl>
    <w:p/>
    <w:p>
      <w:pPr>
        <w:spacing w:after="80"/>
      </w:pPr>
      <w:r>
        <w:rPr>
          <w:rFonts w:ascii="Amazon Ember" w:hAnsi="Amazon Ember"/>
          <w:color w:val="16191F"/>
          <w:sz w:val="21"/>
        </w:rPr>
        <w:t>*Key Takeaway*: While Nearest Station achieves the shortest raw travel distance, it creates catastrophic queue clustering ($24.6\text{ min}$ wait) and 4 dangerous transformer overloads. The Proposed Classical AI System sacrifices $1.0\text{ km}$ of travel distance to achieve an $87.2\%$ reduction in wait time, optimal $88.5\%$ station utilization, and zero transformer overload breaches.</w:t>
      </w:r>
    </w:p>
    <w:p>
      <w:pPr>
        <w:spacing w:before="120" w:after="120"/>
      </w:pPr>
    </w:p>
    <w:p>
      <w:pPr>
        <w:spacing w:before="200" w:after="80"/>
      </w:pPr>
      <w:r>
        <w:rPr>
          <w:rFonts w:ascii="Amazon Ember" w:hAnsi="Amazon Ember"/>
          <w:b/>
          <w:color w:val="0972D3"/>
          <w:sz w:val="28"/>
        </w:rPr>
        <w:t>8. Frontend Architecture &amp; Operational System Views</w:t>
      </w:r>
    </w:p>
    <w:p>
      <w:pPr>
        <w:spacing w:after="80"/>
      </w:pPr>
      <w:r>
        <w:rPr>
          <w:rFonts w:ascii="Amazon Ember" w:hAnsi="Amazon Ember"/>
          <w:color w:val="16191F"/>
          <w:sz w:val="21"/>
        </w:rPr>
        <w:t>The user interface is an engineering-grade, glassmorphic dark telemetry console built using React, Vite, and Tailwind CSS.</w:t>
      </w:r>
    </w:p>
    <w:p>
      <w:pPr>
        <w:spacing w:before="160" w:after="40"/>
      </w:pPr>
      <w:r>
        <w:rPr>
          <w:rFonts w:ascii="Amazon Ember" w:hAnsi="Amazon Ember"/>
          <w:b/>
          <w:color w:val="0F1B2A"/>
          <w:sz w:val="24"/>
        </w:rPr>
        <w:t>8.1 Visual Aesthetic &amp; Design Standards:</w:t>
      </w:r>
    </w:p>
    <w:p>
      <w:pPr>
        <w:pStyle w:val="ListBullet"/>
      </w:pPr>
      <w:r>
        <w:rPr>
          <w:rFonts w:ascii="Amazon Ember" w:hAnsi="Amazon Ember"/>
          <w:color w:val="16191F"/>
          <w:sz w:val="21"/>
        </w:rPr>
        <w:t>Palette: Deep pitch black foundation (`#02060E`, `#000000`), with electric and royal blue accents (`#0356C5`, `#144CCD`, `#2365FF`, `#6694FF`) and crisp white typography.</w:t>
      </w:r>
    </w:p>
    <w:p>
      <w:pPr>
        <w:pStyle w:val="ListBullet"/>
      </w:pPr>
      <w:r>
        <w:rPr>
          <w:rFonts w:ascii="Amazon Ember" w:hAnsi="Amazon Ember"/>
          <w:color w:val="16191F"/>
          <w:sz w:val="21"/>
        </w:rPr>
        <w:t>Surface Elevation: Figma-inspired 4-layer inner glow shadows (`inset 0 -60px 80px -30px rgba(20, 76, 205, 0.22)`, top highlight rim `#FFFFFF` at $10\%$).</w:t>
      </w:r>
    </w:p>
    <w:p>
      <w:pPr>
        <w:pStyle w:val="ListBullet"/>
      </w:pPr>
      <w:r>
        <w:rPr>
          <w:rFonts w:ascii="Amazon Ember" w:hAnsi="Amazon Ember"/>
          <w:color w:val="16191F"/>
          <w:sz w:val="21"/>
        </w:rPr>
        <w:t>Geometric Architecture: Zero rounded corners (`border-radius: 0 !important`), crisp technical borders (`#102A56`), and micro-grid layout geometry.</w:t>
      </w:r>
    </w:p>
    <w:p>
      <w:pPr>
        <w:spacing w:before="160" w:after="40"/>
      </w:pPr>
      <w:r>
        <w:rPr>
          <w:rFonts w:ascii="Amazon Ember" w:hAnsi="Amazon Ember"/>
          <w:b/>
          <w:color w:val="0F1B2A"/>
          <w:sz w:val="24"/>
        </w:rPr>
        <w:t>8.2 The 9 Specialized Operational Views:</w:t>
      </w:r>
    </w:p>
    <w:p>
      <w:pPr>
        <w:pStyle w:val="ListNumber"/>
      </w:pPr>
      <w:r>
        <w:rPr>
          <w:rFonts w:ascii="Amazon Ember" w:hAnsi="Amazon Ember"/>
          <w:color w:val="16191F"/>
          <w:sz w:val="21"/>
        </w:rPr>
        <w:t>View 1: Live Network Dashboard (`/`):</w:t>
      </w:r>
    </w:p>
    <w:p>
      <w:pPr>
        <w:pStyle w:val="ListBullet"/>
      </w:pPr>
      <w:r>
        <w:rPr>
          <w:rFonts w:ascii="Amazon Ember" w:hAnsi="Amazon Ember"/>
          <w:color w:val="16191F"/>
          <w:sz w:val="21"/>
        </w:rPr>
        <w:t>Interactive GIS Vector Map with road networks, satellite tiles, and custom micro-pin markers for 72 charging stations.</w:t>
      </w:r>
    </w:p>
    <w:p>
      <w:pPr>
        <w:pStyle w:val="ListBullet"/>
      </w:pPr>
      <w:r>
        <w:rPr>
          <w:rFonts w:ascii="Amazon Ember" w:hAnsi="Amazon Ember"/>
          <w:color w:val="16191F"/>
          <w:sz w:val="21"/>
        </w:rPr>
        <w:t>Real-time gauge meters for Substation Transformer Load ($0-300\text{ kW}$) and Rooftop Solar Output ($0-120\text{ kW}$).</w:t>
      </w:r>
    </w:p>
    <w:p>
      <w:pPr>
        <w:pStyle w:val="ListBullet"/>
      </w:pPr>
      <w:r>
        <w:rPr>
          <w:rFonts w:ascii="Amazon Ember" w:hAnsi="Amazon Ember"/>
          <w:color w:val="16191F"/>
          <w:sz w:val="21"/>
        </w:rPr>
        <w:t>Simulation engine speed and tick controls, custom EV injection, and 108 Emergency Ambulance dispatch.</w:t>
      </w:r>
    </w:p>
    <w:p>
      <w:pPr>
        <w:pStyle w:val="ListNumber"/>
      </w:pPr>
      <w:r>
        <w:rPr>
          <w:rFonts w:ascii="Amazon Ember" w:hAnsi="Amazon Ember"/>
          <w:color w:val="16191F"/>
          <w:sz w:val="21"/>
        </w:rPr>
        <w:t>View 2: Autonomous Smart Agents (`/agents`):</w:t>
      </w:r>
    </w:p>
    <w:p>
      <w:pPr>
        <w:pStyle w:val="ListBullet"/>
      </w:pPr>
      <w:r>
        <w:rPr>
          <w:rFonts w:ascii="Amazon Ember" w:hAnsi="Amazon Ember"/>
          <w:color w:val="16191F"/>
          <w:sz w:val="21"/>
        </w:rPr>
        <w:t>Live telemetry feed of all 5 agent classes.</w:t>
      </w:r>
    </w:p>
    <w:p>
      <w:pPr>
        <w:pStyle w:val="ListBullet"/>
      </w:pPr>
      <w:r>
        <w:rPr>
          <w:rFonts w:ascii="Amazon Ember" w:hAnsi="Amazon Ember"/>
          <w:color w:val="16191F"/>
          <w:sz w:val="21"/>
        </w:rPr>
        <w:t>Streaming FIPA-ACL message broker communication log with performative badges and conversation threading.</w:t>
      </w:r>
    </w:p>
    <w:p>
      <w:pPr>
        <w:pStyle w:val="ListNumber"/>
      </w:pPr>
      <w:r>
        <w:rPr>
          <w:rFonts w:ascii="Amazon Ember" w:hAnsi="Amazon Ember"/>
          <w:color w:val="16191F"/>
          <w:sz w:val="21"/>
        </w:rPr>
        <w:t>View 3: Prolog-Style AI Rules &amp; Logic (`/logic`):</w:t>
      </w:r>
    </w:p>
    <w:p>
      <w:pPr>
        <w:pStyle w:val="ListBullet"/>
      </w:pPr>
      <w:r>
        <w:rPr>
          <w:rFonts w:ascii="Amazon Ember" w:hAnsi="Amazon Ember"/>
          <w:color w:val="16191F"/>
          <w:sz w:val="21"/>
        </w:rPr>
        <w:t>Interactive Knowledge Base fact viewer.</w:t>
      </w:r>
    </w:p>
    <w:p>
      <w:pPr>
        <w:pStyle w:val="ListBullet"/>
      </w:pPr>
      <w:r>
        <w:rPr>
          <w:rFonts w:ascii="Amazon Ember" w:hAnsi="Amazon Ember"/>
          <w:color w:val="16191F"/>
          <w:sz w:val="21"/>
        </w:rPr>
        <w:t>Forward-chaining rule execution engine with step-by-step verifiable deduction traces answering `WHY` queries.</w:t>
      </w:r>
    </w:p>
    <w:p>
      <w:pPr>
        <w:pStyle w:val="ListNumber"/>
      </w:pPr>
      <w:r>
        <w:rPr>
          <w:rFonts w:ascii="Amazon Ember" w:hAnsi="Amazon Ember"/>
          <w:color w:val="16191F"/>
          <w:sz w:val="21"/>
        </w:rPr>
        <w:t>View 4: Station &amp; Route Search Engine (`/search`):</w:t>
      </w:r>
    </w:p>
    <w:p>
      <w:pPr>
        <w:pStyle w:val="ListBullet"/>
      </w:pPr>
      <w:r>
        <w:rPr>
          <w:rFonts w:ascii="Amazon Ember" w:hAnsi="Amazon Ember"/>
          <w:color w:val="16191F"/>
          <w:sz w:val="21"/>
        </w:rPr>
        <w:t>Interactive graph topology canvas with collision-free radial node dispersal.</w:t>
      </w:r>
    </w:p>
    <w:p>
      <w:pPr>
        <w:pStyle w:val="ListBullet"/>
      </w:pPr>
      <w:r>
        <w:rPr>
          <w:rFonts w:ascii="Amazon Ember" w:hAnsi="Amazon Ember"/>
          <w:color w:val="16191F"/>
          <w:sz w:val="21"/>
        </w:rPr>
        <w:t>Side-by-side benchmarking of A*, UCS, GBFS, BFS, and DFS with node expansion counts and runtime metrics.</w:t>
      </w:r>
    </w:p>
    <w:p>
      <w:pPr>
        <w:pStyle w:val="ListBullet"/>
      </w:pPr>
      <w:r>
        <w:rPr>
          <w:rFonts w:ascii="Amazon Ember" w:hAnsi="Amazon Ember"/>
          <w:color w:val="16191F"/>
          <w:sz w:val="21"/>
        </w:rPr>
        <w:t>One-click `[Focus Optimal Path]` filter and interactive node telemetry HUD.</w:t>
      </w:r>
    </w:p>
    <w:p>
      <w:pPr>
        <w:pStyle w:val="ListNumber"/>
      </w:pPr>
      <w:r>
        <w:rPr>
          <w:rFonts w:ascii="Amazon Ember" w:hAnsi="Amazon Ember"/>
          <w:color w:val="16191F"/>
          <w:sz w:val="21"/>
        </w:rPr>
        <w:t>View 5: Smart Scheduler (CSP) (`/csp`):</w:t>
      </w:r>
    </w:p>
    <w:p>
      <w:pPr>
        <w:pStyle w:val="ListBullet"/>
      </w:pPr>
      <w:r>
        <w:rPr>
          <w:rFonts w:ascii="Amazon Ember" w:hAnsi="Amazon Ember"/>
          <w:color w:val="16191F"/>
          <w:sz w:val="21"/>
        </w:rPr>
        <w:t>Interactive Gantt chart displaying conflict-free slot assignments across all charger ports.</w:t>
      </w:r>
    </w:p>
    <w:p>
      <w:pPr>
        <w:pStyle w:val="ListBullet"/>
      </w:pPr>
      <w:r>
        <w:rPr>
          <w:rFonts w:ascii="Amazon Ember" w:hAnsi="Amazon Ember"/>
          <w:color w:val="16191F"/>
          <w:sz w:val="21"/>
        </w:rPr>
        <w:t>Live CSP domain state tracking showing variable pruning through Forward Checking and AC-3.</w:t>
      </w:r>
    </w:p>
    <w:p>
      <w:pPr>
        <w:pStyle w:val="ListNumber"/>
      </w:pPr>
      <w:r>
        <w:rPr>
          <w:rFonts w:ascii="Amazon Ember" w:hAnsi="Amazon Ember"/>
          <w:color w:val="16191F"/>
          <w:sz w:val="21"/>
        </w:rPr>
        <w:t>View 6: Multi-Agent Negotiation (`/negotiation`):</w:t>
      </w:r>
    </w:p>
    <w:p>
      <w:pPr>
        <w:pStyle w:val="ListBullet"/>
      </w:pPr>
      <w:r>
        <w:rPr>
          <w:rFonts w:ascii="Amazon Ember" w:hAnsi="Amazon Ember"/>
          <w:color w:val="16191F"/>
          <w:sz w:val="21"/>
        </w:rPr>
        <w:t>Interactive 2D/3D Pareto frontier plot displaying candidate deal allocations.</w:t>
      </w:r>
    </w:p>
    <w:p>
      <w:pPr>
        <w:pStyle w:val="ListBullet"/>
      </w:pPr>
      <w:r>
        <w:rPr>
          <w:rFonts w:ascii="Amazon Ember" w:hAnsi="Amazon Ember"/>
          <w:color w:val="16191F"/>
          <w:sz w:val="21"/>
        </w:rPr>
        <w:t>Nash Product $N(a)$ calculation breakdown, threat point comparison, and social welfare scores.</w:t>
      </w:r>
    </w:p>
    <w:p>
      <w:pPr>
        <w:spacing w:after="80"/>
      </w:pPr>
      <w:r>
        <w:rPr>
          <w:rFonts w:ascii="Amazon Ember" w:hAnsi="Amazon Ember"/>
          <w:color w:val="16191F"/>
          <w:sz w:val="21"/>
        </w:rPr>
        <w:t>7. View 7: Dynamic Stress Scenarios (`/scenarios`):</w:t>
      </w:r>
    </w:p>
    <w:p>
      <w:pPr>
        <w:pStyle w:val="ListBullet"/>
      </w:pPr>
      <w:r>
        <w:rPr>
          <w:rFonts w:ascii="Amazon Ember" w:hAnsi="Amazon Ember"/>
          <w:color w:val="16191F"/>
          <w:sz w:val="21"/>
        </w:rPr>
        <w:t>Interactive scenario trigger matrix for all 5 disturbance test cases with instant state rollback.</w:t>
      </w:r>
    </w:p>
    <w:p>
      <w:pPr>
        <w:spacing w:after="80"/>
      </w:pPr>
      <w:r>
        <w:rPr>
          <w:rFonts w:ascii="Amazon Ember" w:hAnsi="Amazon Ember"/>
          <w:color w:val="16191F"/>
          <w:sz w:val="21"/>
        </w:rPr>
        <w:t>8. View 8: System Evaluation &amp; PEAS Matrix (`/evaluation`):</w:t>
      </w:r>
    </w:p>
    <w:p>
      <w:pPr>
        <w:pStyle w:val="ListBullet"/>
      </w:pPr>
      <w:r>
        <w:rPr>
          <w:rFonts w:ascii="Amazon Ember" w:hAnsi="Amazon Ember"/>
          <w:color w:val="16191F"/>
          <w:sz w:val="21"/>
        </w:rPr>
        <w:t>Comprehensive tabular and graphical comparison of Proposed AI vs Baselines (FCFS, Nearest, Priority).</w:t>
      </w:r>
    </w:p>
    <w:p>
      <w:pPr>
        <w:pStyle w:val="ListBullet"/>
      </w:pPr>
      <w:r>
        <w:rPr>
          <w:rFonts w:ascii="Amazon Ember" w:hAnsi="Amazon Ember"/>
          <w:color w:val="16191F"/>
          <w:sz w:val="21"/>
        </w:rPr>
        <w:t>Real-time PEAS matrix status metrics.</w:t>
      </w:r>
    </w:p>
    <w:p>
      <w:pPr>
        <w:spacing w:after="80"/>
      </w:pPr>
      <w:r>
        <w:rPr>
          <w:rFonts w:ascii="Amazon Ember" w:hAnsi="Amazon Ember"/>
          <w:color w:val="16191F"/>
          <w:sz w:val="21"/>
        </w:rPr>
        <w:t>9. View 9: In-Car EV Cockpit Dashboard (Full Screen):</w:t>
      </w:r>
    </w:p>
    <w:p>
      <w:pPr>
        <w:pStyle w:val="ListBullet"/>
      </w:pPr>
      <w:r>
        <w:rPr>
          <w:rFonts w:ascii="Amazon Ember" w:hAnsi="Amazon Ember"/>
          <w:color w:val="16191F"/>
          <w:sz w:val="21"/>
        </w:rPr>
        <w:t>Immersive in-cockpit instrument cluster featuring real-time speedometer, battery SoC % gauge, estimated range, turn-by-turn navigation HUD, and SOS emergency dispatch.</w:t>
      </w:r>
    </w:p>
    <w:p>
      <w:pPr>
        <w:spacing w:before="120" w:after="120"/>
      </w:pPr>
    </w:p>
    <w:p>
      <w:pPr>
        <w:spacing w:before="200" w:after="80"/>
      </w:pPr>
      <w:r>
        <w:rPr>
          <w:rFonts w:ascii="Amazon Ember" w:hAnsi="Amazon Ember"/>
          <w:b/>
          <w:color w:val="0972D3"/>
          <w:sz w:val="28"/>
        </w:rPr>
        <w:t>9. Codebase Organization &amp; File Structure</w:t>
      </w:r>
    </w:p>
    <w:p>
      <w:pPr>
        <w:ind w:left="576" w:right="576"/>
      </w:pPr>
      <w:r>
        <w:rPr>
          <w:rFonts w:ascii="Amazon Ember Mono" w:hAnsi="Amazon Ember Mono"/>
          <w:color w:val="16191F"/>
          <w:sz w:val="18"/>
        </w:rPr>
        <w:t>├── backend/</w:t>
        <w:br/>
        <w:t>│   ├── app/</w:t>
        <w:br/>
        <w:t>│   │   ├── main.py                     # FastAPI application entrypoint &amp; middleware configuration</w:t>
        <w:br/>
        <w:t>│   │   ├── api/</w:t>
        <w:br/>
        <w:t>│   │   │   └── routes.py               # REST API endpoints (/api/simulation, /api/search, /api/csp, etc.)</w:t>
        <w:br/>
        <w:t>│   │   ├── core/</w:t>
        <w:br/>
        <w:t>│   │   │   ├── config.py               # Environment variables, API keys, and global system constants</w:t>
        <w:br/>
        <w:t>│   │   │   └── peas.py                 # PEAS performance metric calculations and state tracking</w:t>
        <w:br/>
        <w:t>│   │   ├── models/</w:t>
        <w:br/>
        <w:t>│   │   │   ├── ev.py                   # Pydantic schemas: EV state, battery specs, priorities</w:t>
        <w:br/>
        <w:t>│   │   │   ├── station.py              # Pydantic schemas: Charging stations, chargers, connector types</w:t>
        <w:br/>
        <w:t>│   │   │   ├── grid.py                 # Pydantic schemas: Transformer loads, capacity thresholds</w:t>
        <w:br/>
        <w:t>│   │   │   └── message.py              # FIPA-ACL message envelope schema</w:t>
        <w:br/>
        <w:t>│   │   ├── simulation/</w:t>
        <w:br/>
        <w:t>│   │   │   └── engine.py               # Discrete-event simulation clock, arrival queues, state machine</w:t>
        <w:br/>
        <w:t>│   │   ├── services/</w:t>
        <w:br/>
        <w:t>│   │   │   └── custom_station_dataset.py # Offline verified dataset of 72 Indian EV charging hubs</w:t>
        <w:br/>
        <w:t>│   │   ├── agents/</w:t>
        <w:br/>
        <w:t>│   │   │   ├── base_agent.py           # Abstract Base Agent with message inbox and lifecycle loops</w:t>
        <w:br/>
        <w:t>│   │   │   ├── ev_agent.py             # EV Agent logic, deadline tracking, utility evaluations</w:t>
        <w:br/>
        <w:t>│   │   │   ├── station_agent.py        # Station Agent logic, queue management, power limits</w:t>
        <w:br/>
        <w:t>│   │   │   ├── grid_agent.py           # Grid Agent logic, transformer thermal monitoring</w:t>
        <w:br/>
        <w:t>│   │   │   ├── energy_agent.py         # Energy Agent logic, solar photovoltaic dispatch</w:t>
        <w:br/>
        <w:t>│   │   │   └── coordinator_agent.py    # Coordinator Agent, master orchestrator</w:t>
        <w:br/>
        <w:t>│   │   ├── knowledge/</w:t>
        <w:br/>
        <w:t>│   │   │   ├── fact_base.py            # Relational triple store (Subject, Predicate, Object)</w:t>
        <w:br/>
        <w:t>│   │   │   ├── rule_base.py            # Production rules: Emergency, Overload, Solar, Fault</w:t>
        <w:br/>
        <w:t>│   │   │   └── inference_engine.py     # Rete-like forward chaining and explainable WHY trace builder</w:t>
        <w:br/>
        <w:t>│   │   ├── search/</w:t>
        <w:br/>
        <w:t>│   │   │   ├── graph.py                # Road network graph representation (nodes, weighted edges)</w:t>
        <w:br/>
        <w:t>│   │   │   ├── heuristics.py           # Multi-factor admissible heuristic h(n) implementation</w:t>
        <w:br/>
        <w:t>│   │   │   └── algorithms.py           # Classical search: BFS, DFS, UCS, GBFS, A* Search</w:t>
        <w:br/>
        <w:t>│   │   ├── csp/</w:t>
        <w:br/>
        <w:t>│   │   │   ├── variables.py            # Charging slot variable definitions</w:t>
        <w:br/>
        <w:t>│   │   │   ├── constraints.py          # The 8 Hard Physical Constraints</w:t>
        <w:br/>
        <w:t>│   │   │   └── solver.py               # Pure Python Backtracking CSP solver with MRV, LCV, AC-3, FC</w:t>
        <w:br/>
        <w:t>│   │   ├── game_theory/</w:t>
        <w:br/>
        <w:t>│   │   │   ├── utility.py              # Mathematical utility models for all 4 agent classes</w:t>
        <w:br/>
        <w:t>│   │   │   ├── negotiation.py          # 7-step Nash Bargaining Protocol implementation</w:t>
        <w:br/>
        <w:t>│   │   │   └── pareto.py               # Non-dominated Pareto frontier filtering algorithms</w:t>
        <w:br/>
        <w:t>│   │   ├── scenarios/</w:t>
        <w:br/>
        <w:t>│   │   │   └── scenario_manager.py     # 5 stress-testing disturbance event handlers</w:t>
        <w:br/>
        <w:t>│   │   └── evaluation/</w:t>
        <w:br/>
        <w:t>│   │       ├── baselines.py            # Implementations of FCFS, Nearest Station, and Simple Priority</w:t>
        <w:br/>
        <w:t>│   │       └── comparator.py           # Standardized benchmark evaluation engine</w:t>
        <w:br/>
        <w:t>│   ├── tests/</w:t>
        <w:br/>
        <w:t>│   │   ├── test_agents.py              # Unit tests for FIPA message dispatching and agent state updates</w:t>
        <w:br/>
        <w:t>│   │   ├── test_search.py              # Unit tests verifying A* optimality and heuristic admissibility</w:t>
        <w:br/>
        <w:t>│   │   ├── test_csp.py                 # Unit tests verifying 0 charger overlaps and 0 transformer breaches</w:t>
        <w:br/>
        <w:t>│   │   ├── test_logic.py               # Unit tests verifying forward chaining deductions and WHY proofs</w:t>
        <w:br/>
        <w:t>│   │   ├── test_game_theory.py         # Unit tests verifying Nash product maximization and Pareto efficiency</w:t>
        <w:br/>
        <w:t>│   │   └── test_simulation.py          # End-to-end integration tests over 100 simulation ticks</w:t>
        <w:br/>
        <w:t>│   ├── requirements.txt                # Python package dependencies (fastapi, uvicorn, pydantic, pytest)</w:t>
        <w:br/>
        <w:t>│   └── run.py                          # Dedicated backend server launcher script</w:t>
        <w:br/>
        <w:t>│</w:t>
        <w:br/>
        <w:t>├── frontend/</w:t>
        <w:br/>
        <w:t>│   ├── src/</w:t>
        <w:br/>
        <w:t>│   │   ├── App.jsx                     # Root React application component and view router</w:t>
        <w:br/>
        <w:t>│   │   ├── main.jsx                    # Vite DOM mount entrypoint</w:t>
        <w:br/>
        <w:t>│   │   ├── index.css                   # Global design system, 4-layer inner shadows, zero border-radius</w:t>
        <w:br/>
        <w:t>│   │   ├── api/</w:t>
        <w:br/>
        <w:t>│   │   │   └── client.js               # Axios REST client configured for backend communications</w:t>
        <w:br/>
        <w:t>│   │   └── components/</w:t>
        <w:br/>
        <w:t>│   │       ├── common/</w:t>
        <w:br/>
        <w:t>│   │       │   ├── Header.jsx          # Top navigation bar with system status and emergency indicators</w:t>
        <w:br/>
        <w:t>│   │       │   ├── Sidebar.jsx         # Minimalist navigation menu with active electric-blue gradient</w:t>
        <w:br/>
        <w:t>│   │       │   └── MetricCard.jsx      # Telemetry KPI cards with monospace typography</w:t>
        <w:br/>
        <w:t>│   │       ├── views/</w:t>
        <w:br/>
        <w:t>│   │       │   ├── LiveNetworkDashboard.jsx    # View 1: GIS Map, grid gauges, live station cards</w:t>
        <w:br/>
        <w:t>│   │       │   ├── AgentMonitorView.jsx        # View 2: Multi-agent telemetry and FIPA message broker</w:t>
        <w:br/>
        <w:t>│   │       │   ├── LogicReasoningView.jsx      # View 3: Knowledge Base rules and WHY trace inspector</w:t>
        <w:br/>
        <w:t>│   │       │   ├── SearchComparisonView.jsx    # View 4: Collision-free graph canvas and search metrics</w:t>
        <w:br/>
        <w:t>│   │       │   ├── CSPSchedulerView.jsx        # View 5: Interactive Gantt chart and constraint solver</w:t>
        <w:br/>
        <w:t>│   │       │   ├── NegotiationView.jsx         # View 6: Pareto frontier and Nash bargaining calculator</w:t>
        <w:br/>
        <w:t>│   │       │   ├── ScenariosView.jsx           # View 7: Disturbance simulation test lab</w:t>
        <w:br/>
        <w:t>│   │       │   ├── PEASMatrixView.jsx          # View 8: Tabular benchmark comparison vs baselines</w:t>
        <w:br/>
        <w:t>│   │       │   └── CockpitHUDView.jsx          # View 9: Fullscreen driver infotainment cockpit</w:t>
        <w:br/>
        <w:t>│   ├── package.json                    # Node dependencies (react, lucide-react, leaflet, tailwindcss)</w:t>
        <w:br/>
        <w:t>│   ├── tailwind.config.js              # Custom Tailwind configuration (black/electric blue palette)</w:t>
        <w:br/>
        <w:t>│   └── vite.config.js                  # Vite build tool configuration and dev server proxy</w:t>
        <w:br/>
        <w:t>│</w:t>
        <w:br/>
        <w:t>└── docs/</w:t>
        <w:br/>
        <w:t xml:space="preserve">    ├── DOCUMENTATION.md                # This complete technical documentation document</w:t>
        <w:br/>
        <w:t xml:space="preserve">    ├── Documentation.docx              # Formatted Microsoft Word executive report</w:t>
        <w:br/>
        <w:t xml:space="preserve">    └── convert_doc_to_word.py          # Automated DOCX generation script using python-docx</w:t>
      </w:r>
    </w:p>
    <w:p>
      <w:pPr>
        <w:spacing w:before="120" w:after="120"/>
      </w:pPr>
    </w:p>
    <w:p>
      <w:pPr>
        <w:spacing w:before="200" w:after="80"/>
      </w:pPr>
      <w:r>
        <w:rPr>
          <w:rFonts w:ascii="Amazon Ember" w:hAnsi="Amazon Ember"/>
          <w:b/>
          <w:color w:val="0972D3"/>
          <w:sz w:val="28"/>
        </w:rPr>
        <w:t>10. Installation, Setup &amp; Deployment Guide</w:t>
      </w:r>
    </w:p>
    <w:p>
      <w:pPr>
        <w:spacing w:before="160" w:after="40"/>
      </w:pPr>
      <w:r>
        <w:rPr>
          <w:rFonts w:ascii="Amazon Ember" w:hAnsi="Amazon Ember"/>
          <w:b/>
          <w:color w:val="0F1B2A"/>
          <w:sz w:val="24"/>
        </w:rPr>
        <w:t>10.1 System Prerequisites</w:t>
      </w:r>
    </w:p>
    <w:p>
      <w:pPr>
        <w:pStyle w:val="ListBullet"/>
      </w:pPr>
      <w:r>
        <w:rPr>
          <w:rFonts w:ascii="Amazon Ember" w:hAnsi="Amazon Ember"/>
          <w:color w:val="16191F"/>
          <w:sz w:val="21"/>
        </w:rPr>
        <w:t>Python: Version 3.10, 3.11, or 3.12 installed</w:t>
      </w:r>
    </w:p>
    <w:p>
      <w:pPr>
        <w:pStyle w:val="ListBullet"/>
      </w:pPr>
      <w:r>
        <w:rPr>
          <w:rFonts w:ascii="Amazon Ember" w:hAnsi="Amazon Ember"/>
          <w:color w:val="16191F"/>
          <w:sz w:val="21"/>
        </w:rPr>
        <w:t>Node.js: Version 18.x or 20.x LTS installed</w:t>
      </w:r>
    </w:p>
    <w:p>
      <w:pPr>
        <w:pStyle w:val="ListBullet"/>
      </w:pPr>
      <w:r>
        <w:rPr>
          <w:rFonts w:ascii="Amazon Ember" w:hAnsi="Amazon Ember"/>
          <w:color w:val="16191F"/>
          <w:sz w:val="21"/>
        </w:rPr>
        <w:t>Package Managers: `pip` (Python), `npm` (Node)</w:t>
      </w:r>
    </w:p>
    <w:p>
      <w:pPr>
        <w:spacing w:before="160" w:after="40"/>
      </w:pPr>
      <w:r>
        <w:rPr>
          <w:rFonts w:ascii="Amazon Ember" w:hAnsi="Amazon Ember"/>
          <w:b/>
          <w:color w:val="0F1B2A"/>
          <w:sz w:val="24"/>
        </w:rPr>
        <w:t>10.2 Backend Setup &amp; Execution</w:t>
      </w:r>
    </w:p>
    <w:p>
      <w:pPr>
        <w:ind w:left="576" w:right="576"/>
      </w:pPr>
      <w:r>
        <w:rPr>
          <w:rFonts w:ascii="Amazon Ember Mono" w:hAnsi="Amazon Ember Mono"/>
          <w:color w:val="16191F"/>
          <w:sz w:val="18"/>
        </w:rPr>
        <w:t># 1. Open terminal and navigate to backend directory</w:t>
        <w:br/>
        <w:t>cd backend</w:t>
        <w:br/>
        <w:br/>
        <w:t># 2. (Optional) Create and activate a Python virtual environment</w:t>
        <w:br/>
        <w:t>python -m venv venv</w:t>
        <w:br/>
        <w:t>.\venv\Scripts\Activate.ps1</w:t>
        <w:br/>
        <w:br/>
        <w:t># 3. Install required Python packages</w:t>
        <w:br/>
        <w:t>pip install -r requirements.txt</w:t>
        <w:br/>
        <w:br/>
        <w:t># 4. Execute the automated unit test suite (53 tests)</w:t>
        <w:br/>
        <w:t>python -m pytest tests/ -v</w:t>
        <w:br/>
        <w:br/>
        <w:t># 5. Start the FastAPI backend server</w:t>
        <w:br/>
        <w:t>python run.py</w:t>
      </w:r>
    </w:p>
    <w:p>
      <w:pPr>
        <w:pStyle w:val="ListBullet"/>
      </w:pPr>
      <w:r>
        <w:rPr>
          <w:rFonts w:ascii="Amazon Ember" w:hAnsi="Amazon Ember"/>
          <w:color w:val="16191F"/>
          <w:sz w:val="21"/>
        </w:rPr>
        <w:t>The backend API will be live at: `http://localhost:8000`</w:t>
      </w:r>
    </w:p>
    <w:p>
      <w:pPr>
        <w:pStyle w:val="ListBullet"/>
      </w:pPr>
      <w:r>
        <w:rPr>
          <w:rFonts w:ascii="Amazon Ember" w:hAnsi="Amazon Ember"/>
          <w:color w:val="16191F"/>
          <w:sz w:val="21"/>
        </w:rPr>
        <w:t>Interactive OpenAPI documentation (Swagger UI): `http://localhost:8000/docs`</w:t>
      </w:r>
    </w:p>
    <w:p>
      <w:pPr>
        <w:spacing w:before="160" w:after="40"/>
      </w:pPr>
      <w:r>
        <w:rPr>
          <w:rFonts w:ascii="Amazon Ember" w:hAnsi="Amazon Ember"/>
          <w:b/>
          <w:color w:val="0F1B2A"/>
          <w:sz w:val="24"/>
        </w:rPr>
        <w:t>10.3 Frontend Setup &amp; Execution</w:t>
      </w:r>
    </w:p>
    <w:p>
      <w:pPr>
        <w:ind w:left="576" w:right="576"/>
      </w:pPr>
      <w:r>
        <w:rPr>
          <w:rFonts w:ascii="Amazon Ember Mono" w:hAnsi="Amazon Ember Mono"/>
          <w:color w:val="16191F"/>
          <w:sz w:val="18"/>
        </w:rPr>
        <w:t># 1. Open a new terminal and navigate to frontend directory</w:t>
        <w:br/>
        <w:t>cd frontend</w:t>
        <w:br/>
        <w:br/>
        <w:t># 2. Install Node dependencies</w:t>
        <w:br/>
        <w:t>npm install</w:t>
        <w:br/>
        <w:br/>
        <w:t># 3. Launch the Vite development server</w:t>
        <w:br/>
        <w:t>npm run dev</w:t>
      </w:r>
    </w:p>
    <w:p>
      <w:pPr>
        <w:pStyle w:val="ListBullet"/>
      </w:pPr>
      <w:r>
        <w:rPr>
          <w:rFonts w:ascii="Amazon Ember" w:hAnsi="Amazon Ember"/>
          <w:color w:val="16191F"/>
          <w:sz w:val="21"/>
        </w:rPr>
        <w:t>The web application dashboard will be live at: `http://localhost:5173`</w:t>
      </w:r>
    </w:p>
    <w:p>
      <w:pPr>
        <w:spacing w:before="160" w:after="40"/>
      </w:pPr>
      <w:r>
        <w:rPr>
          <w:rFonts w:ascii="Amazon Ember" w:hAnsi="Amazon Ember"/>
          <w:b/>
          <w:color w:val="0F1B2A"/>
          <w:sz w:val="24"/>
        </w:rPr>
        <w:t>10.4 Environment Variables Configuration (`backend/.env`)</w:t>
      </w:r>
    </w:p>
    <w:p>
      <w:pPr>
        <w:spacing w:after="80"/>
      </w:pPr>
      <w:r>
        <w:rPr>
          <w:rFonts w:ascii="Amazon Ember" w:hAnsi="Amazon Ember"/>
          <w:color w:val="16191F"/>
          <w:sz w:val="21"/>
        </w:rPr>
        <w:t>The backend requires no environment variables and reads none at runtime — there are no `os.getenv` / `os.environ` lookups anywhere in `backend/app/`. The former `OPENCHARGEMAP_API_KEY` was dropped together with the Open Charge Map integration, and OpenStreetMap, Nominatim, and OSRM are no longer contacted at all.</w:t>
      </w:r>
    </w:p>
    <w:p>
      <w:pPr>
        <w:spacing w:after="80"/>
      </w:pPr>
      <w:r>
        <w:rPr>
          <w:rFonts w:ascii="Amazon Ember" w:hAnsi="Amazon Ember"/>
          <w:color w:val="16191F"/>
          <w:sz w:val="21"/>
        </w:rPr>
        <w:t>Simulation defaults (grid limit, solar peak, random seed) are declared in code — see `backend/app/simulation/engine.py` and the `seed` parameter accepted by `GET /api/evaluation/benchmark` and `POST /api/scenarios/run`.</w:t>
      </w:r>
    </w:p>
    <w:p>
      <w:pPr>
        <w:spacing w:after="80"/>
      </w:pPr>
      <w:r>
        <w:rPr>
          <w:rFonts w:ascii="Amazon Ember" w:hAnsi="Amazon Ember"/>
          <w:color w:val="16191F"/>
          <w:sz w:val="21"/>
        </w:rPr>
        <w:t>A `backend/.env` file is therefore optional and empty by default. `backend/.env.example` is retained only as a placeholder should configuration be introduced later.</w:t>
      </w:r>
    </w:p>
    <w:p>
      <w:pPr>
        <w:ind w:left="576" w:right="576"/>
      </w:pPr>
      <w:r>
        <w:rPr>
          <w:rFonts w:ascii="Amazon Ember Mono" w:hAnsi="Amazon Ember Mono"/>
          <w:color w:val="16191F"/>
          <w:sz w:val="18"/>
        </w:rPr>
        <w:t># No backend environment variables are currently required.</w:t>
      </w:r>
    </w:p>
    <w:p>
      <w:pPr>
        <w:spacing w:after="80"/>
      </w:pPr>
      <w:r>
        <w:rPr>
          <w:rFonts w:ascii="Amazon Ember" w:hAnsi="Amazon Ember"/>
          <w:color w:val="16191F"/>
          <w:sz w:val="21"/>
        </w:rPr>
        <w:t>*Note: The local offline dataset of 72 Indian charging stations is now the single source of station metadata — there is no external fallback path to configure.*</w:t>
      </w:r>
    </w:p>
    <w:p>
      <w:pPr>
        <w:spacing w:before="120" w:after="120"/>
      </w:pPr>
    </w:p>
    <w:p>
      <w:pPr>
        <w:spacing w:before="200" w:after="80"/>
      </w:pPr>
      <w:r>
        <w:rPr>
          <w:rFonts w:ascii="Amazon Ember" w:hAnsi="Amazon Ember"/>
          <w:b/>
          <w:color w:val="0972D3"/>
          <w:sz w:val="28"/>
        </w:rPr>
        <w:t>11. AI Syllabus Mapping (Units I–V) &amp; Viva Guide</w:t>
      </w:r>
    </w:p>
    <w:p>
      <w:pPr>
        <w:spacing w:before="160" w:after="40"/>
      </w:pPr>
      <w:r>
        <w:rPr>
          <w:rFonts w:ascii="Amazon Ember" w:hAnsi="Amazon Ember"/>
          <w:b/>
          <w:color w:val="0F1B2A"/>
          <w:sz w:val="24"/>
        </w:rPr>
        <w:t>11.1 How the AI Techniques Work Together</w:t>
      </w:r>
    </w:p>
    <w:p>
      <w:pPr>
        <w:spacing w:after="80"/>
      </w:pPr>
      <w:r>
        <w:rPr>
          <w:rFonts w:ascii="Amazon Ember" w:hAnsi="Amazon Ember"/>
          <w:color w:val="16191F"/>
          <w:sz w:val="21"/>
        </w:rPr>
        <w:t>The system divides urban EV resource management into specialized classical AI layers:</w:t>
      </w:r>
    </w:p>
    <w:p>
      <w:pPr>
        <w:ind w:left="576" w:right="576"/>
      </w:pPr>
      <w:r>
        <w:rPr>
          <w:rFonts w:ascii="Amazon Ember Mono" w:hAnsi="Amazon Ember Mono"/>
          <w:color w:val="16191F"/>
          <w:sz w:val="18"/>
        </w:rPr>
        <w:t>EV Charging Request</w:t>
        <w:br/>
        <w:t xml:space="preserve">        ↓</w:t>
        <w:br/>
        <w:t>[1] Agent Observes Environment  ──→ Sensors read battery SoC, deadlines, grid kW, solar output</w:t>
        <w:br/>
        <w:t xml:space="preserve">        ↓</w:t>
        <w:br/>
        <w:t>[2] Knowledge Base Logic        ──→ First-Order Logic rules check emergency priority &amp; safety</w:t>
        <w:br/>
        <w:t xml:space="preserve">        ↓</w:t>
        <w:br/>
        <w:t>[3] A* Search Navigation        ──→ Evaluates road network to recommend optimal station</w:t>
        <w:br/>
        <w:t xml:space="preserve">        ↓</w:t>
        <w:br/>
        <w:t>[4] CSP Smart Scheduler         ──→ Backtracking + AC-3 + MRV assigns non-overlapping slots &amp; power</w:t>
        <w:br/>
        <w:t xml:space="preserve">        ↓</w:t>
        <w:br/>
        <w:t>[5] Game Theory Negotiation     ──→ Pareto filtering &amp; Nash Bargaining resolves multi-agent conflicts</w:t>
        <w:br/>
        <w:t xml:space="preserve">        ↓</w:t>
        <w:br/>
        <w:t>[6] Coordinator Agent Dispatch  ──→ Synthesizes global schedule and dispatches charging instructions</w:t>
        <w:br/>
        <w:t xml:space="preserve">        ↓</w:t>
        <w:br/>
        <w:t>Safe &amp; Optimized Charging Begins</w:t>
      </w:r>
    </w:p>
    <w:p>
      <w:pPr>
        <w:spacing w:after="80"/>
      </w:pPr>
      <w:r>
        <w:rPr>
          <w:rFonts w:ascii="Amazon Ember" w:hAnsi="Amazon Ember"/>
          <w:color w:val="16191F"/>
          <w:sz w:val="21"/>
        </w:rPr>
        <w:t>#### Layer Responsibilities</w:t>
      </w:r>
    </w:p>
    <w:p>
      <w:pPr>
        <w:pStyle w:val="ListBullet"/>
      </w:pPr>
      <w:r>
        <w:rPr>
          <w:rFonts w:ascii="Amazon Ember" w:hAnsi="Amazon Ember"/>
          <w:color w:val="16191F"/>
          <w:sz w:val="21"/>
        </w:rPr>
        <w:t>Agent System: *"Who makes the decision?"* — Modular EV, Station, Grid, Energy, and Coordinator agents.</w:t>
      </w:r>
    </w:p>
    <w:p>
      <w:pPr>
        <w:pStyle w:val="ListBullet"/>
      </w:pPr>
      <w:r>
        <w:rPr>
          <w:rFonts w:ascii="Amazon Ember" w:hAnsi="Amazon Ember"/>
          <w:color w:val="16191F"/>
          <w:sz w:val="21"/>
        </w:rPr>
        <w:t>Logic: *"What rules apply?"* — Forward &amp; Backward Chaining verifies emergency preemption and grid limits.</w:t>
      </w:r>
    </w:p>
    <w:p>
      <w:pPr>
        <w:pStyle w:val="ListBullet"/>
      </w:pPr>
      <w:r>
        <w:rPr>
          <w:rFonts w:ascii="Amazon Ember" w:hAnsi="Amazon Ember"/>
          <w:color w:val="16191F"/>
          <w:sz w:val="21"/>
        </w:rPr>
        <w:t>A\* Search: *"Which route/station is suitable?"* — Finds lowest-cost route balancing distance, wait, and price.</w:t>
      </w:r>
    </w:p>
    <w:p>
      <w:pPr>
        <w:pStyle w:val="ListBullet"/>
      </w:pPr>
      <w:r>
        <w:rPr>
          <w:rFonts w:ascii="Amazon Ember" w:hAnsi="Amazon Ember"/>
          <w:color w:val="16191F"/>
          <w:sz w:val="21"/>
        </w:rPr>
        <w:t>CSP: *"When and where can the EV charge?"* — Solves temporal slots and power caps without transformer overload.</w:t>
      </w:r>
    </w:p>
    <w:p>
      <w:pPr>
        <w:pStyle w:val="ListBullet"/>
      </w:pPr>
      <w:r>
        <w:rPr>
          <w:rFonts w:ascii="Amazon Ember" w:hAnsi="Amazon Ember"/>
          <w:color w:val="16191F"/>
          <w:sz w:val="21"/>
        </w:rPr>
        <w:t>Game Theory: *"How should limited resources be shared?"* — Reconciles competing agent goals via Nash Bargaining.</w:t>
      </w:r>
    </w:p>
    <w:p>
      <w:pPr>
        <w:spacing w:before="120" w:after="120"/>
      </w:pPr>
    </w:p>
    <w:p>
      <w:pPr>
        <w:spacing w:before="160" w:after="40"/>
      </w:pPr>
      <w:r>
        <w:rPr>
          <w:rFonts w:ascii="Amazon Ember" w:hAnsi="Amazon Ember"/>
          <w:b/>
          <w:color w:val="0F1B2A"/>
          <w:sz w:val="24"/>
        </w:rPr>
        <w:t>11.2 Comprehensive Syllabus Mapping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B2A"/>
          </w:tcPr>
          <w:p>
            <w:pPr>
              <w:jc w:val="left"/>
            </w:pPr>
            <w:r>
              <w:rPr>
                <w:rFonts w:ascii="Amazon Ember" w:hAnsi="Amazon Ember"/>
                <w:b/>
                <w:color w:val="FFFFFF"/>
                <w:sz w:val="20"/>
              </w:rPr>
              <w:t>AI Syllabus Topic</w:t>
            </w:r>
          </w:p>
        </w:tc>
        <w:tc>
          <w:tcPr>
            <w:tcW w:type="dxa" w:w="1872"/>
            <w:shd w:fill="0F1B2A"/>
          </w:tcPr>
          <w:p>
            <w:pPr>
              <w:jc w:val="left"/>
            </w:pPr>
            <w:r>
              <w:rPr>
                <w:rFonts w:ascii="Amazon Ember" w:hAnsi="Amazon Ember"/>
                <w:b/>
                <w:color w:val="FFFFFF"/>
                <w:sz w:val="20"/>
              </w:rPr>
              <w:t>Where Used in Project</w:t>
            </w:r>
          </w:p>
        </w:tc>
        <w:tc>
          <w:tcPr>
            <w:tcW w:type="dxa" w:w="1872"/>
            <w:shd w:fill="0F1B2A"/>
          </w:tcPr>
          <w:p>
            <w:pPr>
              <w:jc w:val="left"/>
            </w:pPr>
            <w:r>
              <w:rPr>
                <w:rFonts w:ascii="Amazon Ember" w:hAnsi="Amazon Ember"/>
                <w:b/>
                <w:color w:val="FFFFFF"/>
                <w:sz w:val="20"/>
              </w:rPr>
              <w:t>Project Component / File</w:t>
            </w:r>
          </w:p>
        </w:tc>
        <w:tc>
          <w:tcPr>
            <w:tcW w:type="dxa" w:w="1872"/>
            <w:shd w:fill="0F1B2A"/>
          </w:tcPr>
          <w:p>
            <w:pPr>
              <w:jc w:val="left"/>
            </w:pPr>
            <w:r>
              <w:rPr>
                <w:rFonts w:ascii="Amazon Ember" w:hAnsi="Amazon Ember"/>
                <w:b/>
                <w:color w:val="FFFFFF"/>
                <w:sz w:val="20"/>
              </w:rPr>
              <w:t>Status</w:t>
            </w:r>
          </w:p>
        </w:tc>
        <w:tc>
          <w:tcPr>
            <w:tcW w:type="dxa" w:w="1872"/>
            <w:shd w:fill="0F1B2A"/>
          </w:tcPr>
          <w:p>
            <w:pPr>
              <w:jc w:val="left"/>
            </w:pPr>
            <w:r>
              <w:rPr>
                <w:rFonts w:ascii="Amazon Ember" w:hAnsi="Amazon Ember"/>
                <w:b/>
                <w:color w:val="FFFFFF"/>
                <w:sz w:val="20"/>
              </w:rPr>
              <w:t>Simple Explanation</w:t>
            </w:r>
          </w:p>
        </w:tc>
      </w:tr>
      <w:tr>
        <w:tc>
          <w:tcPr>
            <w:tcW w:type="dxa" w:w="1872"/>
            <w:shd w:fill="FFFFFF"/>
          </w:tcPr>
          <w:p>
            <w:r>
              <w:rPr>
                <w:rFonts w:ascii="Amazon Ember" w:hAnsi="Amazon Ember"/>
                <w:color w:val="16191F"/>
                <w:sz w:val="19"/>
              </w:rPr>
              <w:t>Intelligent Agents</w:t>
            </w:r>
          </w:p>
        </w:tc>
        <w:tc>
          <w:tcPr>
            <w:tcW w:type="dxa" w:w="1872"/>
            <w:shd w:fill="FFFFFF"/>
          </w:tcPr>
          <w:p>
            <w:r>
              <w:rPr>
                <w:rFonts w:ascii="Amazon Ember" w:hAnsi="Amazon Ember"/>
                <w:color w:val="16191F"/>
                <w:sz w:val="19"/>
              </w:rPr>
              <w:t>`/agents` page</w:t>
            </w:r>
          </w:p>
        </w:tc>
        <w:tc>
          <w:tcPr>
            <w:tcW w:type="dxa" w:w="1872"/>
            <w:shd w:fill="FFFFFF"/>
          </w:tcPr>
          <w:p>
            <w:r>
              <w:rPr>
                <w:rFonts w:ascii="Amazon Ember" w:hAnsi="Amazon Ember"/>
                <w:color w:val="16191F"/>
                <w:sz w:val="19"/>
              </w:rPr>
              <w:t>`backend/app/agents/`</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Distinct software agents handle vehicles, chargers, power grids, and coordination.</w:t>
            </w:r>
          </w:p>
        </w:tc>
      </w:tr>
      <w:tr>
        <w:tc>
          <w:tcPr>
            <w:tcW w:type="dxa" w:w="1872"/>
            <w:shd w:fill="F8FAFC"/>
          </w:tcPr>
          <w:p>
            <w:r>
              <w:rPr>
                <w:rFonts w:ascii="Amazon Ember" w:hAnsi="Amazon Ember"/>
                <w:color w:val="16191F"/>
                <w:sz w:val="19"/>
              </w:rPr>
              <w:t>Agents &amp; Environments</w:t>
            </w:r>
          </w:p>
        </w:tc>
        <w:tc>
          <w:tcPr>
            <w:tcW w:type="dxa" w:w="1872"/>
            <w:shd w:fill="F8FAFC"/>
          </w:tcPr>
          <w:p>
            <w:r>
              <w:rPr>
                <w:rFonts w:ascii="Amazon Ember" w:hAnsi="Amazon Ember"/>
                <w:color w:val="16191F"/>
                <w:sz w:val="19"/>
              </w:rPr>
              <w:t>Live Network Map &amp; Engine</w:t>
            </w:r>
          </w:p>
        </w:tc>
        <w:tc>
          <w:tcPr>
            <w:tcW w:type="dxa" w:w="1872"/>
            <w:shd w:fill="F8FAFC"/>
          </w:tcPr>
          <w:p>
            <w:r>
              <w:rPr>
                <w:rFonts w:ascii="Amazon Ember" w:hAnsi="Amazon Ember"/>
                <w:color w:val="16191F"/>
                <w:sz w:val="19"/>
              </w:rPr>
              <w:t>`backend/app/simulation/engine.py`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Agents perceive environment state (grid load, solar kW) and take rational actions.</w:t>
            </w:r>
          </w:p>
        </w:tc>
      </w:tr>
      <w:tr>
        <w:tc>
          <w:tcPr>
            <w:tcW w:type="dxa" w:w="1872"/>
            <w:shd w:fill="FFFFFF"/>
          </w:tcPr>
          <w:p>
            <w:r>
              <w:rPr>
                <w:rFonts w:ascii="Amazon Ember" w:hAnsi="Amazon Ember"/>
                <w:color w:val="16191F"/>
                <w:sz w:val="19"/>
              </w:rPr>
              <w:t>Good Behavior / Rationality</w:t>
            </w:r>
          </w:p>
        </w:tc>
        <w:tc>
          <w:tcPr>
            <w:tcW w:type="dxa" w:w="1872"/>
            <w:shd w:fill="FFFFFF"/>
          </w:tcPr>
          <w:p>
            <w:r>
              <w:rPr>
                <w:rFonts w:ascii="Amazon Ember" w:hAnsi="Amazon Ember"/>
                <w:color w:val="16191F"/>
                <w:sz w:val="19"/>
              </w:rPr>
              <w:t>PEAS matrix &amp; utility scores</w:t>
            </w:r>
          </w:p>
        </w:tc>
        <w:tc>
          <w:tcPr>
            <w:tcW w:type="dxa" w:w="1872"/>
            <w:shd w:fill="FFFFFF"/>
          </w:tcPr>
          <w:p>
            <w:r>
              <w:rPr>
                <w:rFonts w:ascii="Amazon Ember" w:hAnsi="Amazon Ember"/>
                <w:color w:val="16191F"/>
                <w:sz w:val="19"/>
              </w:rPr>
              <w:t>`backend/app/core/peas.py`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Selects actions that minimize wait time, eliminate transformer overloads, and maximize solar.</w:t>
            </w:r>
          </w:p>
        </w:tc>
      </w:tr>
      <w:tr>
        <w:tc>
          <w:tcPr>
            <w:tcW w:type="dxa" w:w="1872"/>
            <w:shd w:fill="F8FAFC"/>
          </w:tcPr>
          <w:p>
            <w:r>
              <w:rPr>
                <w:rFonts w:ascii="Amazon Ember" w:hAnsi="Amazon Ember"/>
                <w:color w:val="16191F"/>
                <w:sz w:val="19"/>
              </w:rPr>
              <w:t>Nature of Environments</w:t>
            </w:r>
          </w:p>
        </w:tc>
        <w:tc>
          <w:tcPr>
            <w:tcW w:type="dxa" w:w="1872"/>
            <w:shd w:fill="F8FAFC"/>
          </w:tcPr>
          <w:p>
            <w:r>
              <w:rPr>
                <w:rFonts w:ascii="Amazon Ember" w:hAnsi="Amazon Ember"/>
                <w:color w:val="16191F"/>
                <w:sz w:val="19"/>
              </w:rPr>
              <w:t>Dynamic Simulation Engine</w:t>
            </w:r>
          </w:p>
        </w:tc>
        <w:tc>
          <w:tcPr>
            <w:tcW w:type="dxa" w:w="1872"/>
            <w:shd w:fill="F8FAFC"/>
          </w:tcPr>
          <w:p>
            <w:r>
              <w:rPr>
                <w:rFonts w:ascii="Amazon Ember" w:hAnsi="Amazon Ember"/>
                <w:color w:val="16191F"/>
                <w:sz w:val="19"/>
              </w:rPr>
              <w:t>`backend/app/simulation/engine.py`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Models a Dynamic, Discrete, Multi-Agent environment with seed-reproducible arrivals.</w:t>
            </w:r>
          </w:p>
        </w:tc>
      </w:tr>
      <w:tr>
        <w:tc>
          <w:tcPr>
            <w:tcW w:type="dxa" w:w="1872"/>
            <w:shd w:fill="FFFFFF"/>
          </w:tcPr>
          <w:p>
            <w:r>
              <w:rPr>
                <w:rFonts w:ascii="Amazon Ember" w:hAnsi="Amazon Ember"/>
                <w:color w:val="16191F"/>
                <w:sz w:val="19"/>
              </w:rPr>
              <w:t>Structure of Agents</w:t>
            </w:r>
          </w:p>
        </w:tc>
        <w:tc>
          <w:tcPr>
            <w:tcW w:type="dxa" w:w="1872"/>
            <w:shd w:fill="FFFFFF"/>
          </w:tcPr>
          <w:p>
            <w:r>
              <w:rPr>
                <w:rFonts w:ascii="Amazon Ember" w:hAnsi="Amazon Ember"/>
                <w:color w:val="16191F"/>
                <w:sz w:val="19"/>
              </w:rPr>
              <w:t>BaseAgent &amp; message broker</w:t>
            </w:r>
          </w:p>
        </w:tc>
        <w:tc>
          <w:tcPr>
            <w:tcW w:type="dxa" w:w="1872"/>
            <w:shd w:fill="FFFFFF"/>
          </w:tcPr>
          <w:p>
            <w:r>
              <w:rPr>
                <w:rFonts w:ascii="Amazon Ember" w:hAnsi="Amazon Ember"/>
                <w:color w:val="16191F"/>
                <w:sz w:val="19"/>
              </w:rPr>
              <w:t>`backend/app/agents/base_agent.py`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Each agent encapsulates sensors, state, decision logic, and FIPA-ACL communication.</w:t>
            </w:r>
          </w:p>
        </w:tc>
      </w:tr>
      <w:tr>
        <w:tc>
          <w:tcPr>
            <w:tcW w:type="dxa" w:w="1872"/>
            <w:shd w:fill="F8FAFC"/>
          </w:tcPr>
          <w:p>
            <w:r>
              <w:rPr>
                <w:rFonts w:ascii="Amazon Ember" w:hAnsi="Amazon Ember"/>
                <w:color w:val="16191F"/>
                <w:sz w:val="19"/>
              </w:rPr>
              <w:t>Problem-Solving Agents</w:t>
            </w:r>
          </w:p>
        </w:tc>
        <w:tc>
          <w:tcPr>
            <w:tcW w:type="dxa" w:w="1872"/>
            <w:shd w:fill="F8FAFC"/>
          </w:tcPr>
          <w:p>
            <w:r>
              <w:rPr>
                <w:rFonts w:ascii="Amazon Ember" w:hAnsi="Amazon Ember"/>
                <w:color w:val="16191F"/>
                <w:sz w:val="19"/>
              </w:rPr>
              <w:t>Search &amp; Scheduler pages</w:t>
            </w:r>
          </w:p>
        </w:tc>
        <w:tc>
          <w:tcPr>
            <w:tcW w:type="dxa" w:w="1872"/>
            <w:shd w:fill="F8FAFC"/>
          </w:tcPr>
          <w:p>
            <w:r>
              <w:rPr>
                <w:rFonts w:ascii="Amazon Ember" w:hAnsi="Amazon Ember"/>
                <w:color w:val="16191F"/>
                <w:sz w:val="19"/>
              </w:rPr>
              <w:t>`backend/app/search/problem.py`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Formulates charging goals and plans sequences of actions to reach target battery SoC.</w:t>
            </w:r>
          </w:p>
        </w:tc>
      </w:tr>
      <w:tr>
        <w:tc>
          <w:tcPr>
            <w:tcW w:type="dxa" w:w="1872"/>
            <w:shd w:fill="FFFFFF"/>
          </w:tcPr>
          <w:p>
            <w:r>
              <w:rPr>
                <w:rFonts w:ascii="Amazon Ember" w:hAnsi="Amazon Ember"/>
                <w:color w:val="16191F"/>
                <w:sz w:val="19"/>
              </w:rPr>
              <w:t>Uninformed Search (BFS, DFS, UCS)</w:t>
            </w:r>
          </w:p>
        </w:tc>
        <w:tc>
          <w:tcPr>
            <w:tcW w:type="dxa" w:w="1872"/>
            <w:shd w:fill="FFFFFF"/>
          </w:tcPr>
          <w:p>
            <w:r>
              <w:rPr>
                <w:rFonts w:ascii="Amazon Ember" w:hAnsi="Amazon Ember"/>
                <w:color w:val="16191F"/>
                <w:sz w:val="19"/>
              </w:rPr>
              <w:t>`/search` comparison matrix</w:t>
            </w:r>
          </w:p>
        </w:tc>
        <w:tc>
          <w:tcPr>
            <w:tcW w:type="dxa" w:w="1872"/>
            <w:shd w:fill="FFFFFF"/>
          </w:tcPr>
          <w:p>
            <w:r>
              <w:rPr>
                <w:rFonts w:ascii="Amazon Ember" w:hAnsi="Amazon Ember"/>
                <w:color w:val="16191F"/>
                <w:sz w:val="19"/>
              </w:rPr>
              <w:t>`backend/app/search/algorithms.py`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Explores network graph without heuristics to benchmark hop counts and path costs.</w:t>
            </w:r>
          </w:p>
        </w:tc>
      </w:tr>
      <w:tr>
        <w:tc>
          <w:tcPr>
            <w:tcW w:type="dxa" w:w="1872"/>
            <w:shd w:fill="F8FAFC"/>
          </w:tcPr>
          <w:p>
            <w:r>
              <w:rPr>
                <w:rFonts w:ascii="Amazon Ember" w:hAnsi="Amazon Ember"/>
                <w:color w:val="16191F"/>
                <w:sz w:val="19"/>
              </w:rPr>
              <w:t>Informed Search (A\, GBFS)</w:t>
            </w:r>
          </w:p>
        </w:tc>
        <w:tc>
          <w:tcPr>
            <w:tcW w:type="dxa" w:w="1872"/>
            <w:shd w:fill="F8FAFC"/>
          </w:tcPr>
          <w:p>
            <w:r>
              <w:rPr>
                <w:rFonts w:ascii="Amazon Ember" w:hAnsi="Amazon Ember"/>
                <w:color w:val="16191F"/>
                <w:sz w:val="19"/>
              </w:rPr>
              <w:t>`/search` station &amp; route finder</w:t>
            </w:r>
          </w:p>
        </w:tc>
        <w:tc>
          <w:tcPr>
            <w:tcW w:type="dxa" w:w="1872"/>
            <w:shd w:fill="F8FAFC"/>
          </w:tcPr>
          <w:p>
            <w:r>
              <w:rPr>
                <w:rFonts w:ascii="Amazon Ember" w:hAnsi="Amazon Ember"/>
                <w:color w:val="16191F"/>
                <w:sz w:val="19"/>
              </w:rPr>
              <w:t>`backend/app/search/algorithms.py`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Uses heuristic estimates $h(n)$ to guide route search faster toward the destination.</w:t>
            </w:r>
          </w:p>
        </w:tc>
      </w:tr>
      <w:tr>
        <w:tc>
          <w:tcPr>
            <w:tcW w:type="dxa" w:w="1872"/>
            <w:shd w:fill="FFFFFF"/>
          </w:tcPr>
          <w:p>
            <w:r>
              <w:rPr>
                <w:rFonts w:ascii="Amazon Ember" w:hAnsi="Amazon Ember"/>
                <w:color w:val="16191F"/>
                <w:sz w:val="19"/>
              </w:rPr>
              <w:t>A\ Search Algorithm</w:t>
            </w:r>
          </w:p>
        </w:tc>
        <w:tc>
          <w:tcPr>
            <w:tcW w:type="dxa" w:w="1872"/>
            <w:shd w:fill="FFFFFF"/>
          </w:tcPr>
          <w:p>
            <w:r>
              <w:rPr>
                <w:rFonts w:ascii="Amazon Ember" w:hAnsi="Amazon Ember"/>
                <w:color w:val="16191F"/>
                <w:sz w:val="19"/>
              </w:rPr>
              <w:t>Station &amp; Route Navigation</w:t>
            </w:r>
          </w:p>
        </w:tc>
        <w:tc>
          <w:tcPr>
            <w:tcW w:type="dxa" w:w="1872"/>
            <w:shd w:fill="FFFFFF"/>
          </w:tcPr>
          <w:p>
            <w:r>
              <w:rPr>
                <w:rFonts w:ascii="Amazon Ember" w:hAnsi="Amazon Ember"/>
                <w:color w:val="16191F"/>
                <w:sz w:val="19"/>
              </w:rPr>
              <w:t>`backend/app/search/algorithms.py`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Evaluates $f(n) = g(n) + h(n)$ to guarantee optimal paths on admissible distance metrics.</w:t>
            </w:r>
          </w:p>
        </w:tc>
      </w:tr>
      <w:tr>
        <w:tc>
          <w:tcPr>
            <w:tcW w:type="dxa" w:w="1872"/>
            <w:shd w:fill="F8FAFC"/>
          </w:tcPr>
          <w:p>
            <w:r>
              <w:rPr>
                <w:rFonts w:ascii="Amazon Ember" w:hAnsi="Amazon Ember"/>
                <w:color w:val="16191F"/>
                <w:sz w:val="19"/>
              </w:rPr>
              <w:t>Constraint Satisfaction (CSP)</w:t>
            </w:r>
          </w:p>
        </w:tc>
        <w:tc>
          <w:tcPr>
            <w:tcW w:type="dxa" w:w="1872"/>
            <w:shd w:fill="F8FAFC"/>
          </w:tcPr>
          <w:p>
            <w:r>
              <w:rPr>
                <w:rFonts w:ascii="Amazon Ember" w:hAnsi="Amazon Ember"/>
                <w:color w:val="16191F"/>
                <w:sz w:val="19"/>
              </w:rPr>
              <w:t>`/csp` smart scheduler</w:t>
            </w:r>
          </w:p>
        </w:tc>
        <w:tc>
          <w:tcPr>
            <w:tcW w:type="dxa" w:w="1872"/>
            <w:shd w:fill="F8FAFC"/>
          </w:tcPr>
          <w:p>
            <w:r>
              <w:rPr>
                <w:rFonts w:ascii="Amazon Ember" w:hAnsi="Amazon Ember"/>
                <w:color w:val="16191F"/>
                <w:sz w:val="19"/>
              </w:rPr>
              <w:t>`backend/app/csp/solver.py`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Assigns chargers, time slots, and kW rates while satisfying 8 physical and electrical constraints.</w:t>
            </w:r>
          </w:p>
        </w:tc>
      </w:tr>
      <w:tr>
        <w:tc>
          <w:tcPr>
            <w:tcW w:type="dxa" w:w="1872"/>
            <w:shd w:fill="FFFFFF"/>
          </w:tcPr>
          <w:p>
            <w:r>
              <w:rPr>
                <w:rFonts w:ascii="Amazon Ember" w:hAnsi="Amazon Ember"/>
                <w:color w:val="16191F"/>
                <w:sz w:val="19"/>
              </w:rPr>
              <w:t>Backtracking Search</w:t>
            </w:r>
          </w:p>
        </w:tc>
        <w:tc>
          <w:tcPr>
            <w:tcW w:type="dxa" w:w="1872"/>
            <w:shd w:fill="FFFFFF"/>
          </w:tcPr>
          <w:p>
            <w:r>
              <w:rPr>
                <w:rFonts w:ascii="Amazon Ember" w:hAnsi="Amazon Ember"/>
                <w:color w:val="16191F"/>
                <w:sz w:val="19"/>
              </w:rPr>
              <w:t>CSP Solver Engine</w:t>
            </w:r>
          </w:p>
        </w:tc>
        <w:tc>
          <w:tcPr>
            <w:tcW w:type="dxa" w:w="1872"/>
            <w:shd w:fill="FFFFFF"/>
          </w:tcPr>
          <w:p>
            <w:r>
              <w:rPr>
                <w:rFonts w:ascii="Amazon Ember" w:hAnsi="Amazon Ember"/>
                <w:color w:val="16191F"/>
                <w:sz w:val="19"/>
              </w:rPr>
              <w:t>`backend/app/csp/solver.py`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Recursively tests candidate charging slots and backtracks when conflicts occur.</w:t>
            </w:r>
          </w:p>
        </w:tc>
      </w:tr>
      <w:tr>
        <w:tc>
          <w:tcPr>
            <w:tcW w:type="dxa" w:w="1872"/>
            <w:shd w:fill="F8FAFC"/>
          </w:tcPr>
          <w:p>
            <w:r>
              <w:rPr>
                <w:rFonts w:ascii="Amazon Ember" w:hAnsi="Amazon Ember"/>
                <w:color w:val="16191F"/>
                <w:sz w:val="19"/>
              </w:rPr>
              <w:t>MRV &amp; Degree Heuristics</w:t>
            </w:r>
          </w:p>
        </w:tc>
        <w:tc>
          <w:tcPr>
            <w:tcW w:type="dxa" w:w="1872"/>
            <w:shd w:fill="F8FAFC"/>
          </w:tcPr>
          <w:p>
            <w:r>
              <w:rPr>
                <w:rFonts w:ascii="Amazon Ember" w:hAnsi="Amazon Ember"/>
                <w:color w:val="16191F"/>
                <w:sz w:val="19"/>
              </w:rPr>
              <w:t>Variable Ordering in CSP</w:t>
            </w:r>
          </w:p>
        </w:tc>
        <w:tc>
          <w:tcPr>
            <w:tcW w:type="dxa" w:w="1872"/>
            <w:shd w:fill="F8FAFC"/>
          </w:tcPr>
          <w:p>
            <w:r>
              <w:rPr>
                <w:rFonts w:ascii="Amazon Ember" w:hAnsi="Amazon Ember"/>
                <w:color w:val="16191F"/>
                <w:sz w:val="19"/>
              </w:rPr>
              <w:t>`backend/app/csp/solver.py`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Picks the most constrained EV first (fewest remaining slots) with degree tie-breaking.</w:t>
            </w:r>
          </w:p>
        </w:tc>
      </w:tr>
      <w:tr>
        <w:tc>
          <w:tcPr>
            <w:tcW w:type="dxa" w:w="1872"/>
            <w:shd w:fill="FFFFFF"/>
          </w:tcPr>
          <w:p>
            <w:r>
              <w:rPr>
                <w:rFonts w:ascii="Amazon Ember" w:hAnsi="Amazon Ember"/>
                <w:color w:val="16191F"/>
                <w:sz w:val="19"/>
              </w:rPr>
              <w:t>LCV Heuristic</w:t>
            </w:r>
          </w:p>
        </w:tc>
        <w:tc>
          <w:tcPr>
            <w:tcW w:type="dxa" w:w="1872"/>
            <w:shd w:fill="FFFFFF"/>
          </w:tcPr>
          <w:p>
            <w:r>
              <w:rPr>
                <w:rFonts w:ascii="Amazon Ember" w:hAnsi="Amazon Ember"/>
                <w:color w:val="16191F"/>
                <w:sz w:val="19"/>
              </w:rPr>
              <w:t>Value Ordering in CSP</w:t>
            </w:r>
          </w:p>
        </w:tc>
        <w:tc>
          <w:tcPr>
            <w:tcW w:type="dxa" w:w="1872"/>
            <w:shd w:fill="FFFFFF"/>
          </w:tcPr>
          <w:p>
            <w:r>
              <w:rPr>
                <w:rFonts w:ascii="Amazon Ember" w:hAnsi="Amazon Ember"/>
                <w:color w:val="16191F"/>
                <w:sz w:val="19"/>
              </w:rPr>
              <w:t>`backend/app/csp/solver.py`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Prefers the charging slot that leaves the most options available for other waiting EVs.</w:t>
            </w:r>
          </w:p>
        </w:tc>
      </w:tr>
      <w:tr>
        <w:tc>
          <w:tcPr>
            <w:tcW w:type="dxa" w:w="1872"/>
            <w:shd w:fill="F8FAFC"/>
          </w:tcPr>
          <w:p>
            <w:r>
              <w:rPr>
                <w:rFonts w:ascii="Amazon Ember" w:hAnsi="Amazon Ember"/>
                <w:color w:val="16191F"/>
                <w:sz w:val="19"/>
              </w:rPr>
              <w:t>Forward Checking</w:t>
            </w:r>
          </w:p>
        </w:tc>
        <w:tc>
          <w:tcPr>
            <w:tcW w:type="dxa" w:w="1872"/>
            <w:shd w:fill="F8FAFC"/>
          </w:tcPr>
          <w:p>
            <w:r>
              <w:rPr>
                <w:rFonts w:ascii="Amazon Ember" w:hAnsi="Amazon Ember"/>
                <w:color w:val="16191F"/>
                <w:sz w:val="19"/>
              </w:rPr>
              <w:t>Constraint Propagation</w:t>
            </w:r>
          </w:p>
        </w:tc>
        <w:tc>
          <w:tcPr>
            <w:tcW w:type="dxa" w:w="1872"/>
            <w:shd w:fill="F8FAFC"/>
          </w:tcPr>
          <w:p>
            <w:r>
              <w:rPr>
                <w:rFonts w:ascii="Amazon Ember" w:hAnsi="Amazon Ember"/>
                <w:color w:val="16191F"/>
                <w:sz w:val="19"/>
              </w:rPr>
              <w:t>`backend/app/csp/solver.py`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Prunes conflicting slots from unassigned EVs immediately after each assignment.</w:t>
            </w:r>
          </w:p>
        </w:tc>
      </w:tr>
      <w:tr>
        <w:tc>
          <w:tcPr>
            <w:tcW w:type="dxa" w:w="1872"/>
            <w:shd w:fill="FFFFFF"/>
          </w:tcPr>
          <w:p>
            <w:r>
              <w:rPr>
                <w:rFonts w:ascii="Amazon Ember" w:hAnsi="Amazon Ember"/>
                <w:color w:val="16191F"/>
                <w:sz w:val="19"/>
              </w:rPr>
              <w:t>Arc Consistency (AC-3)</w:t>
            </w:r>
          </w:p>
        </w:tc>
        <w:tc>
          <w:tcPr>
            <w:tcW w:type="dxa" w:w="1872"/>
            <w:shd w:fill="FFFFFF"/>
          </w:tcPr>
          <w:p>
            <w:r>
              <w:rPr>
                <w:rFonts w:ascii="Amazon Ember" w:hAnsi="Amazon Ember"/>
                <w:color w:val="16191F"/>
                <w:sz w:val="19"/>
              </w:rPr>
              <w:t>CSP Preprocessing &amp; Filter</w:t>
            </w:r>
          </w:p>
        </w:tc>
        <w:tc>
          <w:tcPr>
            <w:tcW w:type="dxa" w:w="1872"/>
            <w:shd w:fill="FFFFFF"/>
          </w:tcPr>
          <w:p>
            <w:r>
              <w:rPr>
                <w:rFonts w:ascii="Amazon Ember" w:hAnsi="Amazon Ember"/>
                <w:color w:val="16191F"/>
                <w:sz w:val="19"/>
              </w:rPr>
              <w:t>`backend/app/csp/solver.py`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Removes impossible slot values across all variable pairs before/during search.</w:t>
            </w:r>
          </w:p>
        </w:tc>
      </w:tr>
      <w:tr>
        <w:tc>
          <w:tcPr>
            <w:tcW w:type="dxa" w:w="1872"/>
            <w:shd w:fill="F8FAFC"/>
          </w:tcPr>
          <w:p>
            <w:r>
              <w:rPr>
                <w:rFonts w:ascii="Amazon Ember" w:hAnsi="Amazon Ember"/>
                <w:color w:val="16191F"/>
                <w:sz w:val="19"/>
              </w:rPr>
              <w:t>Game Theory &amp; Utilities</w:t>
            </w:r>
          </w:p>
        </w:tc>
        <w:tc>
          <w:tcPr>
            <w:tcW w:type="dxa" w:w="1872"/>
            <w:shd w:fill="F8FAFC"/>
          </w:tcPr>
          <w:p>
            <w:r>
              <w:rPr>
                <w:rFonts w:ascii="Amazon Ember" w:hAnsi="Amazon Ember"/>
                <w:color w:val="16191F"/>
                <w:sz w:val="19"/>
              </w:rPr>
              <w:t>`/negotiation` energy balancer</w:t>
            </w:r>
          </w:p>
        </w:tc>
        <w:tc>
          <w:tcPr>
            <w:tcW w:type="dxa" w:w="1872"/>
            <w:shd w:fill="F8FAFC"/>
          </w:tcPr>
          <w:p>
            <w:r>
              <w:rPr>
                <w:rFonts w:ascii="Amazon Ember" w:hAnsi="Amazon Ember"/>
                <w:color w:val="16191F"/>
                <w:sz w:val="19"/>
              </w:rPr>
              <w:t>`backend/app/game_theory/`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Formulates explicit utility functions $U_i(a) \in [0, 100]$ for competing stakeholders.</w:t>
            </w:r>
          </w:p>
        </w:tc>
      </w:tr>
      <w:tr>
        <w:tc>
          <w:tcPr>
            <w:tcW w:type="dxa" w:w="1872"/>
            <w:shd w:fill="FFFFFF"/>
          </w:tcPr>
          <w:p>
            <w:r>
              <w:rPr>
                <w:rFonts w:ascii="Amazon Ember" w:hAnsi="Amazon Ember"/>
                <w:color w:val="16191F"/>
                <w:sz w:val="19"/>
              </w:rPr>
              <w:t>Pareto Optimization</w:t>
            </w:r>
          </w:p>
        </w:tc>
        <w:tc>
          <w:tcPr>
            <w:tcW w:type="dxa" w:w="1872"/>
            <w:shd w:fill="FFFFFF"/>
          </w:tcPr>
          <w:p>
            <w:r>
              <w:rPr>
                <w:rFonts w:ascii="Amazon Ember" w:hAnsi="Amazon Ember"/>
                <w:color w:val="16191F"/>
                <w:sz w:val="19"/>
              </w:rPr>
              <w:t>Negotiation Step 5</w:t>
            </w:r>
          </w:p>
        </w:tc>
        <w:tc>
          <w:tcPr>
            <w:tcW w:type="dxa" w:w="1872"/>
            <w:shd w:fill="FFFFFF"/>
          </w:tcPr>
          <w:p>
            <w:r>
              <w:rPr>
                <w:rFonts w:ascii="Amazon Ember" w:hAnsi="Amazon Ember"/>
                <w:color w:val="16191F"/>
                <w:sz w:val="19"/>
              </w:rPr>
              <w:t>`backend/app/game_theory/negotiation.py`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Filters out dominated alternatives where all agents would be worse off.</w:t>
            </w:r>
          </w:p>
        </w:tc>
      </w:tr>
      <w:tr>
        <w:tc>
          <w:tcPr>
            <w:tcW w:type="dxa" w:w="1872"/>
            <w:shd w:fill="F8FAFC"/>
          </w:tcPr>
          <w:p>
            <w:r>
              <w:rPr>
                <w:rFonts w:ascii="Amazon Ember" w:hAnsi="Amazon Ember"/>
                <w:color w:val="16191F"/>
                <w:sz w:val="19"/>
              </w:rPr>
              <w:t>Nash Bargaining Solution</w:t>
            </w:r>
          </w:p>
        </w:tc>
        <w:tc>
          <w:tcPr>
            <w:tcW w:type="dxa" w:w="1872"/>
            <w:shd w:fill="F8FAFC"/>
          </w:tcPr>
          <w:p>
            <w:r>
              <w:rPr>
                <w:rFonts w:ascii="Amazon Ember" w:hAnsi="Amazon Ember"/>
                <w:color w:val="16191F"/>
                <w:sz w:val="19"/>
              </w:rPr>
              <w:t>Negotiation Step 6</w:t>
            </w:r>
          </w:p>
        </w:tc>
        <w:tc>
          <w:tcPr>
            <w:tcW w:type="dxa" w:w="1872"/>
            <w:shd w:fill="F8FAFC"/>
          </w:tcPr>
          <w:p>
            <w:r>
              <w:rPr>
                <w:rFonts w:ascii="Amazon Ember" w:hAnsi="Amazon Ember"/>
                <w:color w:val="16191F"/>
                <w:sz w:val="19"/>
              </w:rPr>
              <w:t>`backend/app/game_theory/negotiation.py`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Maximizes $N(a) = \prod \max(0, U_i - d_i)$ to find a provably fair compromise.</w:t>
            </w:r>
          </w:p>
        </w:tc>
      </w:tr>
      <w:tr>
        <w:tc>
          <w:tcPr>
            <w:tcW w:type="dxa" w:w="1872"/>
            <w:shd w:fill="FFFFFF"/>
          </w:tcPr>
          <w:p>
            <w:r>
              <w:rPr>
                <w:rFonts w:ascii="Amazon Ember" w:hAnsi="Amazon Ember"/>
                <w:color w:val="16191F"/>
                <w:sz w:val="19"/>
              </w:rPr>
              <w:t>Knowledge-Based Agents</w:t>
            </w:r>
          </w:p>
        </w:tc>
        <w:tc>
          <w:tcPr>
            <w:tcW w:type="dxa" w:w="1872"/>
            <w:shd w:fill="FFFFFF"/>
          </w:tcPr>
          <w:p>
            <w:r>
              <w:rPr>
                <w:rFonts w:ascii="Amazon Ember" w:hAnsi="Amazon Ember"/>
                <w:color w:val="16191F"/>
                <w:sz w:val="19"/>
              </w:rPr>
              <w:t>`/logic` rules engine</w:t>
            </w:r>
          </w:p>
        </w:tc>
        <w:tc>
          <w:tcPr>
            <w:tcW w:type="dxa" w:w="1872"/>
            <w:shd w:fill="FFFFFF"/>
          </w:tcPr>
          <w:p>
            <w:r>
              <w:rPr>
                <w:rFonts w:ascii="Amazon Ember" w:hAnsi="Amazon Ember"/>
                <w:color w:val="16191F"/>
                <w:sz w:val="19"/>
              </w:rPr>
              <w:t>`backend/app/knowledge/kb.py`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Employs an explicit Knowledge Base of facts and rules to govern safe operations.</w:t>
            </w:r>
          </w:p>
        </w:tc>
      </w:tr>
      <w:tr>
        <w:tc>
          <w:tcPr>
            <w:tcW w:type="dxa" w:w="1872"/>
            <w:shd w:fill="F8FAFC"/>
          </w:tcPr>
          <w:p>
            <w:r>
              <w:rPr>
                <w:rFonts w:ascii="Amazon Ember" w:hAnsi="Amazon Ember"/>
                <w:color w:val="16191F"/>
                <w:sz w:val="19"/>
              </w:rPr>
              <w:t>First-Order Logic (FOL)</w:t>
            </w:r>
          </w:p>
        </w:tc>
        <w:tc>
          <w:tcPr>
            <w:tcW w:type="dxa" w:w="1872"/>
            <w:shd w:fill="F8FAFC"/>
          </w:tcPr>
          <w:p>
            <w:r>
              <w:rPr>
                <w:rFonts w:ascii="Amazon Ember" w:hAnsi="Amazon Ember"/>
                <w:color w:val="16191F"/>
                <w:sz w:val="19"/>
              </w:rPr>
              <w:t>Fact Base &amp; Rules</w:t>
            </w:r>
          </w:p>
        </w:tc>
        <w:tc>
          <w:tcPr>
            <w:tcW w:type="dxa" w:w="1872"/>
            <w:shd w:fill="F8FAFC"/>
          </w:tcPr>
          <w:p>
            <w:r>
              <w:rPr>
                <w:rFonts w:ascii="Amazon Ember" w:hAnsi="Amazon Ember"/>
                <w:color w:val="16191F"/>
                <w:sz w:val="19"/>
              </w:rPr>
              <w:t>`backend/app/knowledge/rule.py`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Represents objects (EVs, chargers), relations, predicates, and parameterized rules.</w:t>
            </w:r>
          </w:p>
        </w:tc>
      </w:tr>
      <w:tr>
        <w:tc>
          <w:tcPr>
            <w:tcW w:type="dxa" w:w="1872"/>
            <w:shd w:fill="FFFFFF"/>
          </w:tcPr>
          <w:p>
            <w:r>
              <w:rPr>
                <w:rFonts w:ascii="Amazon Ember" w:hAnsi="Amazon Ember"/>
                <w:color w:val="16191F"/>
                <w:sz w:val="19"/>
              </w:rPr>
              <w:t>Forward Chaining</w:t>
            </w:r>
          </w:p>
        </w:tc>
        <w:tc>
          <w:tcPr>
            <w:tcW w:type="dxa" w:w="1872"/>
            <w:shd w:fill="FFFFFF"/>
          </w:tcPr>
          <w:p>
            <w:r>
              <w:rPr>
                <w:rFonts w:ascii="Amazon Ember" w:hAnsi="Amazon Ember"/>
                <w:color w:val="16191F"/>
                <w:sz w:val="19"/>
              </w:rPr>
              <w:t>Data-driven inference</w:t>
            </w:r>
          </w:p>
        </w:tc>
        <w:tc>
          <w:tcPr>
            <w:tcW w:type="dxa" w:w="1872"/>
            <w:shd w:fill="FFFFFF"/>
          </w:tcPr>
          <w:p>
            <w:r>
              <w:rPr>
                <w:rFonts w:ascii="Amazon Ember" w:hAnsi="Amazon Ember"/>
                <w:color w:val="16191F"/>
                <w:sz w:val="19"/>
              </w:rPr>
              <w:t>`backend/app/knowledge/inference_engine.py`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Deduces new facts (e.g. emergency priority) as sensor data arrives until fixpoint.</w:t>
            </w:r>
          </w:p>
        </w:tc>
      </w:tr>
      <w:tr>
        <w:tc>
          <w:tcPr>
            <w:tcW w:type="dxa" w:w="1872"/>
            <w:shd w:fill="F8FAFC"/>
          </w:tcPr>
          <w:p>
            <w:r>
              <w:rPr>
                <w:rFonts w:ascii="Amazon Ember" w:hAnsi="Amazon Ember"/>
                <w:color w:val="16191F"/>
                <w:sz w:val="19"/>
              </w:rPr>
              <w:t>Backward Chaining / WHY Trace</w:t>
            </w:r>
          </w:p>
        </w:tc>
        <w:tc>
          <w:tcPr>
            <w:tcW w:type="dxa" w:w="1872"/>
            <w:shd w:fill="F8FAFC"/>
          </w:tcPr>
          <w:p>
            <w:r>
              <w:rPr>
                <w:rFonts w:ascii="Amazon Ember" w:hAnsi="Amazon Ember"/>
                <w:color w:val="16191F"/>
                <w:sz w:val="19"/>
              </w:rPr>
              <w:t>Goal verification queries</w:t>
            </w:r>
          </w:p>
        </w:tc>
        <w:tc>
          <w:tcPr>
            <w:tcW w:type="dxa" w:w="1872"/>
            <w:shd w:fill="F8FAFC"/>
          </w:tcPr>
          <w:p>
            <w:r>
              <w:rPr>
                <w:rFonts w:ascii="Amazon Ember" w:hAnsi="Amazon Ember"/>
                <w:color w:val="16191F"/>
                <w:sz w:val="19"/>
              </w:rPr>
              <w:t>`backend/app/knowledge/inference_engine.py`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Proves safety queries backwards from goal to facts, outputting a step-by-step trace.</w:t>
            </w:r>
          </w:p>
        </w:tc>
      </w:tr>
      <w:tr>
        <w:tc>
          <w:tcPr>
            <w:tcW w:type="dxa" w:w="1872"/>
            <w:shd w:fill="FFFFFF"/>
          </w:tcPr>
          <w:p>
            <w:r>
              <w:rPr>
                <w:rFonts w:ascii="Amazon Ember" w:hAnsi="Amazon Ember"/>
                <w:color w:val="16191F"/>
                <w:sz w:val="19"/>
              </w:rPr>
              <w:t>Knowledge Engineering</w:t>
            </w:r>
          </w:p>
        </w:tc>
        <w:tc>
          <w:tcPr>
            <w:tcW w:type="dxa" w:w="1872"/>
            <w:shd w:fill="FFFFFF"/>
          </w:tcPr>
          <w:p>
            <w:r>
              <w:rPr>
                <w:rFonts w:ascii="Amazon Ember" w:hAnsi="Amazon Ember"/>
                <w:color w:val="16191F"/>
                <w:sz w:val="19"/>
              </w:rPr>
              <w:t>Safety &amp; Emergency Rules</w:t>
            </w:r>
          </w:p>
        </w:tc>
        <w:tc>
          <w:tcPr>
            <w:tcW w:type="dxa" w:w="1872"/>
            <w:shd w:fill="FFFFFF"/>
          </w:tcPr>
          <w:p>
            <w:r>
              <w:rPr>
                <w:rFonts w:ascii="Amazon Ember" w:hAnsi="Amazon Ember"/>
                <w:color w:val="16191F"/>
                <w:sz w:val="19"/>
              </w:rPr>
              <w:t>`backend/app/knowledge/kb.py`</w:t>
            </w:r>
          </w:p>
        </w:tc>
        <w:tc>
          <w:tcPr>
            <w:tcW w:type="dxa" w:w="1872"/>
            <w:shd w:fill="FFFFFF"/>
          </w:tcPr>
          <w:p>
            <w:r>
              <w:rPr>
                <w:rFonts w:ascii="Amazon Ember" w:hAnsi="Amazon Ember"/>
                <w:color w:val="16191F"/>
                <w:sz w:val="19"/>
              </w:rPr>
              <w:t>`IMPLEMENTED`</w:t>
            </w:r>
          </w:p>
        </w:tc>
        <w:tc>
          <w:tcPr>
            <w:tcW w:type="dxa" w:w="1872"/>
            <w:shd w:fill="FFFFFF"/>
          </w:tcPr>
          <w:p>
            <w:r>
              <w:rPr>
                <w:rFonts w:ascii="Amazon Ember" w:hAnsi="Amazon Ember"/>
                <w:color w:val="16191F"/>
                <w:sz w:val="19"/>
              </w:rPr>
              <w:t>Encodes expert domain knowledge for grid shedding and emergency medical preemption.</w:t>
            </w:r>
          </w:p>
        </w:tc>
      </w:tr>
      <w:tr>
        <w:tc>
          <w:tcPr>
            <w:tcW w:type="dxa" w:w="1872"/>
            <w:shd w:fill="F8FAFC"/>
          </w:tcPr>
          <w:p>
            <w:r>
              <w:rPr>
                <w:rFonts w:ascii="Amazon Ember" w:hAnsi="Amazon Ember"/>
                <w:color w:val="16191F"/>
                <w:sz w:val="19"/>
              </w:rPr>
              <w:t>AI Applications</w:t>
            </w:r>
          </w:p>
        </w:tc>
        <w:tc>
          <w:tcPr>
            <w:tcW w:type="dxa" w:w="1872"/>
            <w:shd w:fill="F8FAFC"/>
          </w:tcPr>
          <w:p>
            <w:r>
              <w:rPr>
                <w:rFonts w:ascii="Amazon Ember" w:hAnsi="Amazon Ember"/>
                <w:color w:val="16191F"/>
                <w:sz w:val="19"/>
              </w:rPr>
              <w:t>Full EV &amp; Grid System</w:t>
            </w:r>
          </w:p>
        </w:tc>
        <w:tc>
          <w:tcPr>
            <w:tcW w:type="dxa" w:w="1872"/>
            <w:shd w:fill="F8FAFC"/>
          </w:tcPr>
          <w:p>
            <w:r>
              <w:rPr>
                <w:rFonts w:ascii="Amazon Ember" w:hAnsi="Amazon Ember"/>
                <w:color w:val="16191F"/>
                <w:sz w:val="19"/>
              </w:rPr>
              <w:t>Entire Repository</w:t>
            </w:r>
          </w:p>
        </w:tc>
        <w:tc>
          <w:tcPr>
            <w:tcW w:type="dxa" w:w="1872"/>
            <w:shd w:fill="F8FAFC"/>
          </w:tcPr>
          <w:p>
            <w:r>
              <w:rPr>
                <w:rFonts w:ascii="Amazon Ember" w:hAnsi="Amazon Ember"/>
                <w:color w:val="16191F"/>
                <w:sz w:val="19"/>
              </w:rPr>
              <w:t>`IMPLEMENTED`</w:t>
            </w:r>
          </w:p>
        </w:tc>
        <w:tc>
          <w:tcPr>
            <w:tcW w:type="dxa" w:w="1872"/>
            <w:shd w:fill="F8FAFC"/>
          </w:tcPr>
          <w:p>
            <w:r>
              <w:rPr>
                <w:rFonts w:ascii="Amazon Ember" w:hAnsi="Amazon Ember"/>
                <w:color w:val="16191F"/>
                <w:sz w:val="19"/>
              </w:rPr>
              <w:t>Solves real-world smart-city challenges in renewable energy, grid safety, and EV fleet logistics.</w:t>
            </w:r>
          </w:p>
        </w:tc>
      </w:tr>
      <w:tr>
        <w:tc>
          <w:tcPr>
            <w:tcW w:type="dxa" w:w="1872"/>
            <w:shd w:fill="FFFFFF"/>
          </w:tcPr>
          <w:p>
            <w:r>
              <w:rPr>
                <w:rFonts w:ascii="Amazon Ember" w:hAnsi="Amazon Ember"/>
                <w:color w:val="16191F"/>
                <w:sz w:val="19"/>
              </w:rPr>
              <w:t>Local Search (Hill-Climber, SA, GA)</w:t>
            </w:r>
          </w:p>
        </w:tc>
        <w:tc>
          <w:tcPr>
            <w:tcW w:type="dxa" w:w="1872"/>
            <w:shd w:fill="FFFFFF"/>
          </w:tcPr>
          <w:p>
            <w:r>
              <w:rPr>
                <w:rFonts w:ascii="Amazon Ember" w:hAnsi="Amazon Ember"/>
                <w:color w:val="16191F"/>
                <w:sz w:val="19"/>
              </w:rPr>
              <w:t>None</w:t>
            </w:r>
          </w:p>
        </w:tc>
        <w:tc>
          <w:tcPr>
            <w:tcW w:type="dxa" w:w="1872"/>
            <w:shd w:fill="FFFFFF"/>
          </w:tcPr>
          <w:p>
            <w:r>
              <w:rPr>
                <w:rFonts w:ascii="Amazon Ember" w:hAnsi="Amazon Ember"/>
                <w:color w:val="16191F"/>
                <w:sz w:val="19"/>
              </w:rPr>
              <w:t>N/A</w:t>
            </w:r>
          </w:p>
        </w:tc>
        <w:tc>
          <w:tcPr>
            <w:tcW w:type="dxa" w:w="1872"/>
            <w:shd w:fill="FFFFFF"/>
          </w:tcPr>
          <w:p>
            <w:r>
              <w:rPr>
                <w:rFonts w:ascii="Amazon Ember" w:hAnsi="Amazon Ember"/>
                <w:color w:val="16191F"/>
                <w:sz w:val="19"/>
              </w:rPr>
              <w:t>`NOT IMPLEMENTED`</w:t>
            </w:r>
          </w:p>
        </w:tc>
        <w:tc>
          <w:tcPr>
            <w:tcW w:type="dxa" w:w="1872"/>
            <w:shd w:fill="FFFFFF"/>
          </w:tcPr>
          <w:p>
            <w:r>
              <w:rPr>
                <w:rFonts w:ascii="Amazon Ember" w:hAnsi="Amazon Ember"/>
                <w:color w:val="16191F"/>
                <w:sz w:val="19"/>
              </w:rPr>
              <w:t>Project uses deterministic graph search and CSP backtracking, not stochastic local search.</w:t>
            </w:r>
          </w:p>
        </w:tc>
      </w:tr>
      <w:tr>
        <w:tc>
          <w:tcPr>
            <w:tcW w:type="dxa" w:w="1872"/>
            <w:shd w:fill="F8FAFC"/>
          </w:tcPr>
          <w:p>
            <w:r>
              <w:rPr>
                <w:rFonts w:ascii="Amazon Ember" w:hAnsi="Amazon Ember"/>
                <w:color w:val="16191F"/>
                <w:sz w:val="19"/>
              </w:rPr>
              <w:t>Continuous Space Search</w:t>
            </w:r>
          </w:p>
        </w:tc>
        <w:tc>
          <w:tcPr>
            <w:tcW w:type="dxa" w:w="1872"/>
            <w:shd w:fill="F8FAFC"/>
          </w:tcPr>
          <w:p>
            <w:r>
              <w:rPr>
                <w:rFonts w:ascii="Amazon Ember" w:hAnsi="Amazon Ember"/>
                <w:color w:val="16191F"/>
                <w:sz w:val="19"/>
              </w:rPr>
              <w:t>None</w:t>
            </w:r>
          </w:p>
        </w:tc>
        <w:tc>
          <w:tcPr>
            <w:tcW w:type="dxa" w:w="1872"/>
            <w:shd w:fill="F8FAFC"/>
          </w:tcPr>
          <w:p>
            <w:r>
              <w:rPr>
                <w:rFonts w:ascii="Amazon Ember" w:hAnsi="Amazon Ember"/>
                <w:color w:val="16191F"/>
                <w:sz w:val="19"/>
              </w:rPr>
              <w:t>N/A</w:t>
            </w:r>
          </w:p>
        </w:tc>
        <w:tc>
          <w:tcPr>
            <w:tcW w:type="dxa" w:w="1872"/>
            <w:shd w:fill="F8FAFC"/>
          </w:tcPr>
          <w:p>
            <w:r>
              <w:rPr>
                <w:rFonts w:ascii="Amazon Ember" w:hAnsi="Amazon Ember"/>
                <w:color w:val="16191F"/>
                <w:sz w:val="19"/>
              </w:rPr>
              <w:t>`NOT IMPLEMENTED`</w:t>
            </w:r>
          </w:p>
        </w:tc>
        <w:tc>
          <w:tcPr>
            <w:tcW w:type="dxa" w:w="1872"/>
            <w:shd w:fill="F8FAFC"/>
          </w:tcPr>
          <w:p>
            <w:r>
              <w:rPr>
                <w:rFonts w:ascii="Amazon Ember" w:hAnsi="Amazon Ember"/>
                <w:color w:val="16191F"/>
                <w:sz w:val="19"/>
              </w:rPr>
              <w:t>Operates on discrete road graph nodes, discrete charger bays, and discrete time slots.</w:t>
            </w:r>
          </w:p>
        </w:tc>
      </w:tr>
      <w:tr>
        <w:tc>
          <w:tcPr>
            <w:tcW w:type="dxa" w:w="1872"/>
            <w:shd w:fill="FFFFFF"/>
          </w:tcPr>
          <w:p>
            <w:r>
              <w:rPr>
                <w:rFonts w:ascii="Amazon Ember" w:hAnsi="Amazon Ember"/>
                <w:color w:val="16191F"/>
                <w:sz w:val="19"/>
              </w:rPr>
              <w:t>Online Search in Unknown Mazes</w:t>
            </w:r>
          </w:p>
        </w:tc>
        <w:tc>
          <w:tcPr>
            <w:tcW w:type="dxa" w:w="1872"/>
            <w:shd w:fill="FFFFFF"/>
          </w:tcPr>
          <w:p>
            <w:r>
              <w:rPr>
                <w:rFonts w:ascii="Amazon Ember" w:hAnsi="Amazon Ember"/>
                <w:color w:val="16191F"/>
                <w:sz w:val="19"/>
              </w:rPr>
              <w:t>None</w:t>
            </w:r>
          </w:p>
        </w:tc>
        <w:tc>
          <w:tcPr>
            <w:tcW w:type="dxa" w:w="1872"/>
            <w:shd w:fill="FFFFFF"/>
          </w:tcPr>
          <w:p>
            <w:r>
              <w:rPr>
                <w:rFonts w:ascii="Amazon Ember" w:hAnsi="Amazon Ember"/>
                <w:color w:val="16191F"/>
                <w:sz w:val="19"/>
              </w:rPr>
              <w:t>N/A</w:t>
            </w:r>
          </w:p>
        </w:tc>
        <w:tc>
          <w:tcPr>
            <w:tcW w:type="dxa" w:w="1872"/>
            <w:shd w:fill="FFFFFF"/>
          </w:tcPr>
          <w:p>
            <w:r>
              <w:rPr>
                <w:rFonts w:ascii="Amazon Ember" w:hAnsi="Amazon Ember"/>
                <w:color w:val="16191F"/>
                <w:sz w:val="19"/>
              </w:rPr>
              <w:t>`NOT IMPLEMENTED`</w:t>
            </w:r>
          </w:p>
        </w:tc>
        <w:tc>
          <w:tcPr>
            <w:tcW w:type="dxa" w:w="1872"/>
            <w:shd w:fill="FFFFFF"/>
          </w:tcPr>
          <w:p>
            <w:r>
              <w:rPr>
                <w:rFonts w:ascii="Amazon Ember" w:hAnsi="Amazon Ember"/>
                <w:color w:val="16191F"/>
                <w:sz w:val="19"/>
              </w:rPr>
              <w:t>The road network map and hardware limits are completely known offline prior to dispatch.</w:t>
            </w:r>
          </w:p>
        </w:tc>
      </w:tr>
      <w:tr>
        <w:tc>
          <w:tcPr>
            <w:tcW w:type="dxa" w:w="1872"/>
            <w:shd w:fill="F8FAFC"/>
          </w:tcPr>
          <w:p>
            <w:r>
              <w:rPr>
                <w:rFonts w:ascii="Amazon Ember" w:hAnsi="Amazon Ember"/>
                <w:color w:val="16191F"/>
                <w:sz w:val="19"/>
              </w:rPr>
              <w:t>Alpha-Beta / Minimax Search</w:t>
            </w:r>
          </w:p>
        </w:tc>
        <w:tc>
          <w:tcPr>
            <w:tcW w:type="dxa" w:w="1872"/>
            <w:shd w:fill="F8FAFC"/>
          </w:tcPr>
          <w:p>
            <w:r>
              <w:rPr>
                <w:rFonts w:ascii="Amazon Ember" w:hAnsi="Amazon Ember"/>
                <w:color w:val="16191F"/>
                <w:sz w:val="19"/>
              </w:rPr>
              <w:t>None</w:t>
            </w:r>
          </w:p>
        </w:tc>
        <w:tc>
          <w:tcPr>
            <w:tcW w:type="dxa" w:w="1872"/>
            <w:shd w:fill="F8FAFC"/>
          </w:tcPr>
          <w:p>
            <w:r>
              <w:rPr>
                <w:rFonts w:ascii="Amazon Ember" w:hAnsi="Amazon Ember"/>
                <w:color w:val="16191F"/>
                <w:sz w:val="19"/>
              </w:rPr>
              <w:t>N/A</w:t>
            </w:r>
          </w:p>
        </w:tc>
        <w:tc>
          <w:tcPr>
            <w:tcW w:type="dxa" w:w="1872"/>
            <w:shd w:fill="F8FAFC"/>
          </w:tcPr>
          <w:p>
            <w:r>
              <w:rPr>
                <w:rFonts w:ascii="Amazon Ember" w:hAnsi="Amazon Ember"/>
                <w:color w:val="16191F"/>
                <w:sz w:val="19"/>
              </w:rPr>
              <w:t>`NOT IMPLEMENTED`</w:t>
            </w:r>
          </w:p>
        </w:tc>
        <w:tc>
          <w:tcPr>
            <w:tcW w:type="dxa" w:w="1872"/>
            <w:shd w:fill="F8FAFC"/>
          </w:tcPr>
          <w:p>
            <w:r>
              <w:rPr>
                <w:rFonts w:ascii="Amazon Ember" w:hAnsi="Amazon Ember"/>
                <w:color w:val="16191F"/>
                <w:sz w:val="19"/>
              </w:rPr>
              <w:t>Resource allocation is cooperative bargaining, not a two-player zero-sum adversarial game.</w:t>
            </w:r>
          </w:p>
        </w:tc>
      </w:tr>
      <w:tr>
        <w:tc>
          <w:tcPr>
            <w:tcW w:type="dxa" w:w="1872"/>
            <w:shd w:fill="FFFFFF"/>
          </w:tcPr>
          <w:p>
            <w:r>
              <w:rPr>
                <w:rFonts w:ascii="Amazon Ember" w:hAnsi="Amazon Ember"/>
                <w:color w:val="16191F"/>
                <w:sz w:val="19"/>
              </w:rPr>
              <w:t>Monte Carlo Tree Search (MCTS)</w:t>
            </w:r>
          </w:p>
        </w:tc>
        <w:tc>
          <w:tcPr>
            <w:tcW w:type="dxa" w:w="1872"/>
            <w:shd w:fill="FFFFFF"/>
          </w:tcPr>
          <w:p>
            <w:r>
              <w:rPr>
                <w:rFonts w:ascii="Amazon Ember" w:hAnsi="Amazon Ember"/>
                <w:color w:val="16191F"/>
                <w:sz w:val="19"/>
              </w:rPr>
              <w:t>None</w:t>
            </w:r>
          </w:p>
        </w:tc>
        <w:tc>
          <w:tcPr>
            <w:tcW w:type="dxa" w:w="1872"/>
            <w:shd w:fill="FFFFFF"/>
          </w:tcPr>
          <w:p>
            <w:r>
              <w:rPr>
                <w:rFonts w:ascii="Amazon Ember" w:hAnsi="Amazon Ember"/>
                <w:color w:val="16191F"/>
                <w:sz w:val="19"/>
              </w:rPr>
              <w:t>N/A</w:t>
            </w:r>
          </w:p>
        </w:tc>
        <w:tc>
          <w:tcPr>
            <w:tcW w:type="dxa" w:w="1872"/>
            <w:shd w:fill="FFFFFF"/>
          </w:tcPr>
          <w:p>
            <w:r>
              <w:rPr>
                <w:rFonts w:ascii="Amazon Ember" w:hAnsi="Amazon Ember"/>
                <w:color w:val="16191F"/>
                <w:sz w:val="19"/>
              </w:rPr>
              <w:t>`NOT IMPLEMENTED`</w:t>
            </w:r>
          </w:p>
        </w:tc>
        <w:tc>
          <w:tcPr>
            <w:tcW w:type="dxa" w:w="1872"/>
            <w:shd w:fill="FFFFFF"/>
          </w:tcPr>
          <w:p>
            <w:r>
              <w:rPr>
                <w:rFonts w:ascii="Amazon Ember" w:hAnsi="Amazon Ember"/>
                <w:color w:val="16191F"/>
                <w:sz w:val="19"/>
              </w:rPr>
              <w:t>Deterministic backtracking and utility optimization are used instead of stochastic tree sampling.</w:t>
            </w:r>
          </w:p>
        </w:tc>
      </w:tr>
      <w:tr>
        <w:tc>
          <w:tcPr>
            <w:tcW w:type="dxa" w:w="1872"/>
            <w:shd w:fill="F8FAFC"/>
          </w:tcPr>
          <w:p>
            <w:r>
              <w:rPr>
                <w:rFonts w:ascii="Amazon Ember" w:hAnsi="Amazon Ember"/>
                <w:color w:val="16191F"/>
                <w:sz w:val="19"/>
              </w:rPr>
              <w:t>Propositional Theorem Proving / DPLL</w:t>
            </w:r>
          </w:p>
        </w:tc>
        <w:tc>
          <w:tcPr>
            <w:tcW w:type="dxa" w:w="1872"/>
            <w:shd w:fill="F8FAFC"/>
          </w:tcPr>
          <w:p>
            <w:r>
              <w:rPr>
                <w:rFonts w:ascii="Amazon Ember" w:hAnsi="Amazon Ember"/>
                <w:color w:val="16191F"/>
                <w:sz w:val="19"/>
              </w:rPr>
              <w:t>None</w:t>
            </w:r>
          </w:p>
        </w:tc>
        <w:tc>
          <w:tcPr>
            <w:tcW w:type="dxa" w:w="1872"/>
            <w:shd w:fill="F8FAFC"/>
          </w:tcPr>
          <w:p>
            <w:r>
              <w:rPr>
                <w:rFonts w:ascii="Amazon Ember" w:hAnsi="Amazon Ember"/>
                <w:color w:val="16191F"/>
                <w:sz w:val="19"/>
              </w:rPr>
              <w:t>N/A</w:t>
            </w:r>
          </w:p>
        </w:tc>
        <w:tc>
          <w:tcPr>
            <w:tcW w:type="dxa" w:w="1872"/>
            <w:shd w:fill="F8FAFC"/>
          </w:tcPr>
          <w:p>
            <w:r>
              <w:rPr>
                <w:rFonts w:ascii="Amazon Ember" w:hAnsi="Amazon Ember"/>
                <w:color w:val="16191F"/>
                <w:sz w:val="19"/>
              </w:rPr>
              <w:t>`NOT IMPLEMENTED`</w:t>
            </w:r>
          </w:p>
        </w:tc>
        <w:tc>
          <w:tcPr>
            <w:tcW w:type="dxa" w:w="1872"/>
            <w:shd w:fill="F8FAFC"/>
          </w:tcPr>
          <w:p>
            <w:r>
              <w:rPr>
                <w:rFonts w:ascii="Amazon Ember" w:hAnsi="Amazon Ember"/>
                <w:color w:val="16191F"/>
                <w:sz w:val="19"/>
              </w:rPr>
              <w:t>Deduction is done via FOL production rules, not clausal resolution or DPLL SAT solvers.</w:t>
            </w:r>
          </w:p>
        </w:tc>
      </w:tr>
      <w:tr>
        <w:tc>
          <w:tcPr>
            <w:tcW w:type="dxa" w:w="1872"/>
            <w:shd w:fill="FFFFFF"/>
          </w:tcPr>
          <w:p>
            <w:r>
              <w:rPr>
                <w:rFonts w:ascii="Amazon Ember" w:hAnsi="Amazon Ember"/>
                <w:color w:val="16191F"/>
                <w:sz w:val="19"/>
              </w:rPr>
              <w:t>Machine Learning / Deep Learning</w:t>
            </w:r>
          </w:p>
        </w:tc>
        <w:tc>
          <w:tcPr>
            <w:tcW w:type="dxa" w:w="1872"/>
            <w:shd w:fill="FFFFFF"/>
          </w:tcPr>
          <w:p>
            <w:r>
              <w:rPr>
                <w:rFonts w:ascii="Amazon Ember" w:hAnsi="Amazon Ember"/>
                <w:color w:val="16191F"/>
                <w:sz w:val="19"/>
              </w:rPr>
              <w:t>None</w:t>
            </w:r>
          </w:p>
        </w:tc>
        <w:tc>
          <w:tcPr>
            <w:tcW w:type="dxa" w:w="1872"/>
            <w:shd w:fill="FFFFFF"/>
          </w:tcPr>
          <w:p>
            <w:r>
              <w:rPr>
                <w:rFonts w:ascii="Amazon Ember" w:hAnsi="Amazon Ember"/>
                <w:color w:val="16191F"/>
                <w:sz w:val="19"/>
              </w:rPr>
              <w:t>N/A</w:t>
            </w:r>
          </w:p>
        </w:tc>
        <w:tc>
          <w:tcPr>
            <w:tcW w:type="dxa" w:w="1872"/>
            <w:shd w:fill="FFFFFF"/>
          </w:tcPr>
          <w:p>
            <w:r>
              <w:rPr>
                <w:rFonts w:ascii="Amazon Ember" w:hAnsi="Amazon Ember"/>
                <w:color w:val="16191F"/>
                <w:sz w:val="19"/>
              </w:rPr>
              <w:t>`NOT IMPLEMENTED`</w:t>
            </w:r>
          </w:p>
        </w:tc>
        <w:tc>
          <w:tcPr>
            <w:tcW w:type="dxa" w:w="1872"/>
            <w:shd w:fill="FFFFFF"/>
          </w:tcPr>
          <w:p>
            <w:r>
              <w:rPr>
                <w:rFonts w:ascii="Amazon Ember" w:hAnsi="Amazon Ember"/>
                <w:color w:val="16191F"/>
                <w:sz w:val="19"/>
              </w:rPr>
              <w:t>Intentionally avoided to guarantee 100% deterministic safety and complete explainability.</w:t>
            </w:r>
          </w:p>
        </w:tc>
      </w:tr>
      <w:tr>
        <w:tc>
          <w:tcPr>
            <w:tcW w:type="dxa" w:w="1872"/>
            <w:shd w:fill="F8FAFC"/>
          </w:tcPr>
          <w:p>
            <w:r>
              <w:rPr>
                <w:rFonts w:ascii="Amazon Ember" w:hAnsi="Amazon Ember"/>
                <w:color w:val="16191F"/>
                <w:sz w:val="19"/>
              </w:rPr>
              <w:t>Generative AI / LLMs</w:t>
            </w:r>
          </w:p>
        </w:tc>
        <w:tc>
          <w:tcPr>
            <w:tcW w:type="dxa" w:w="1872"/>
            <w:shd w:fill="F8FAFC"/>
          </w:tcPr>
          <w:p>
            <w:r>
              <w:rPr>
                <w:rFonts w:ascii="Amazon Ember" w:hAnsi="Amazon Ember"/>
                <w:color w:val="16191F"/>
                <w:sz w:val="19"/>
              </w:rPr>
              <w:t>None</w:t>
            </w:r>
          </w:p>
        </w:tc>
        <w:tc>
          <w:tcPr>
            <w:tcW w:type="dxa" w:w="1872"/>
            <w:shd w:fill="F8FAFC"/>
          </w:tcPr>
          <w:p>
            <w:r>
              <w:rPr>
                <w:rFonts w:ascii="Amazon Ember" w:hAnsi="Amazon Ember"/>
                <w:color w:val="16191F"/>
                <w:sz w:val="19"/>
              </w:rPr>
              <w:t>N/A</w:t>
            </w:r>
          </w:p>
        </w:tc>
        <w:tc>
          <w:tcPr>
            <w:tcW w:type="dxa" w:w="1872"/>
            <w:shd w:fill="F8FAFC"/>
          </w:tcPr>
          <w:p>
            <w:r>
              <w:rPr>
                <w:rFonts w:ascii="Amazon Ember" w:hAnsi="Amazon Ember"/>
                <w:color w:val="16191F"/>
                <w:sz w:val="19"/>
              </w:rPr>
              <w:t>`NOT IMPLEMENTED`</w:t>
            </w:r>
          </w:p>
        </w:tc>
        <w:tc>
          <w:tcPr>
            <w:tcW w:type="dxa" w:w="1872"/>
            <w:shd w:fill="F8FAFC"/>
          </w:tcPr>
          <w:p>
            <w:r>
              <w:rPr>
                <w:rFonts w:ascii="Amazon Ember" w:hAnsi="Amazon Ember"/>
                <w:color w:val="16191F"/>
                <w:sz w:val="19"/>
              </w:rPr>
              <w:t>Excluded to eliminate black-box hallucinations on critical electrical infrastructure.</w:t>
            </w:r>
          </w:p>
        </w:tc>
      </w:tr>
    </w:tbl>
    <w:p/>
    <w:p>
      <w:pPr>
        <w:spacing w:before="120" w:after="120"/>
      </w:pPr>
    </w:p>
    <w:p>
      <w:pPr>
        <w:spacing w:before="200" w:after="80"/>
      </w:pPr>
      <w:r>
        <w:rPr>
          <w:rFonts w:ascii="Amazon Ember" w:hAnsi="Amazon Ember"/>
          <w:b/>
          <w:color w:val="0972D3"/>
          <w:sz w:val="28"/>
        </w:rPr>
        <w:t>12. Academic Honesty &amp; No-ML/No-LLM Verification</w:t>
      </w:r>
    </w:p>
    <w:p>
      <w:pPr>
        <w:ind w:left="432"/>
      </w:pPr>
      <w:r>
        <w:rPr>
          <w:rFonts w:ascii="Amazon Ember" w:hAnsi="Amazon Ember"/>
          <w:i/>
          <w:color w:val="545B64"/>
          <w:sz w:val="20"/>
        </w:rPr>
        <w:t>### FORMAL DECLARATION OF ARTIFICIAL INTELLIGENCE PARADIGM</w:t>
      </w:r>
    </w:p>
    <w:p>
      <w:pPr>
        <w:spacing w:after="80"/>
      </w:pPr>
      <w:r>
        <w:rPr>
          <w:rFonts w:ascii="Amazon Ember" w:hAnsi="Amazon Ember"/>
          <w:color w:val="16191F"/>
          <w:sz w:val="21"/>
        </w:rPr>
        <w:t>&gt;</w:t>
      </w:r>
    </w:p>
    <w:p>
      <w:pPr>
        <w:ind w:left="432"/>
      </w:pPr>
      <w:r>
        <w:rPr>
          <w:rFonts w:ascii="Amazon Ember" w:hAnsi="Amazon Ember"/>
          <w:i/>
          <w:color w:val="545B64"/>
          <w:sz w:val="20"/>
        </w:rPr>
        <w:t>The Intelligent EV Charging &amp; Resource Management System has been developed exclusively and strictly within the domain of Classical Artificial Intelligence, Symbolic Logic, Constraint Satisfaction Programming, Graph Search, and Game-Theoretic Multi-Agent Systems.</w:t>
      </w:r>
    </w:p>
    <w:p>
      <w:pPr>
        <w:spacing w:after="80"/>
      </w:pPr>
      <w:r>
        <w:rPr>
          <w:rFonts w:ascii="Amazon Ember" w:hAnsi="Amazon Ember"/>
          <w:color w:val="16191F"/>
          <w:sz w:val="21"/>
        </w:rPr>
        <w:t>&gt;</w:t>
      </w:r>
    </w:p>
    <w:p>
      <w:pPr>
        <w:ind w:left="432"/>
      </w:pPr>
      <w:r>
        <w:rPr>
          <w:rFonts w:ascii="Amazon Ember" w:hAnsi="Amazon Ember"/>
          <w:i/>
          <w:color w:val="545B64"/>
          <w:sz w:val="20"/>
        </w:rPr>
        <w:t>The codebase contains:</w:t>
      </w:r>
    </w:p>
    <w:p>
      <w:pPr>
        <w:ind w:left="432"/>
      </w:pPr>
      <w:r>
        <w:rPr>
          <w:rFonts w:ascii="Amazon Ember" w:hAnsi="Amazon Ember"/>
          <w:i/>
          <w:color w:val="545B64"/>
          <w:sz w:val="20"/>
        </w:rPr>
        <w:t>- NO Machine Learning (ML) Models: Zero neural network weights, zero PyTorch/TensorFlow dependencies, zero Scikit-Learn regressors or classifiers.</w:t>
      </w:r>
    </w:p>
    <w:p>
      <w:pPr>
        <w:ind w:left="432"/>
      </w:pPr>
      <w:r>
        <w:rPr>
          <w:rFonts w:ascii="Amazon Ember" w:hAnsi="Amazon Ember"/>
          <w:i/>
          <w:color w:val="545B64"/>
          <w:sz w:val="20"/>
        </w:rPr>
        <w:t>- NO Large Language Models (LLMs): Zero OpenAI, Anthropic, Gemini, or local LLM calls; zero generative prompt engineering or non-deterministic completions.</w:t>
      </w:r>
    </w:p>
    <w:p>
      <w:pPr>
        <w:spacing w:after="80"/>
      </w:pPr>
      <w:r>
        <w:rPr>
          <w:rFonts w:ascii="Amazon Ember" w:hAnsi="Amazon Ember"/>
          <w:color w:val="16191F"/>
          <w:sz w:val="21"/>
        </w:rPr>
        <w:t>&gt;</w:t>
      </w:r>
    </w:p>
    <w:p>
      <w:pPr>
        <w:ind w:left="432"/>
      </w:pPr>
      <w:r>
        <w:rPr>
          <w:rFonts w:ascii="Amazon Ember" w:hAnsi="Amazon Ember"/>
          <w:i/>
          <w:color w:val="545B64"/>
          <w:sz w:val="20"/>
        </w:rPr>
        <w:t>Every decision made by the platform is governed by explicit mathematical proofs, admissible heuristics ($h(n) \le h^*(n)$), first-order production rules, hard constraint consistency algorithms (AC-3), and Nash Bargaining equilibria. All outcomes are 100% auditable, fully explainable, and deterministically reproducible.</w:t>
      </w:r>
    </w:p>
    <w:p>
      <w:pPr>
        <w:spacing w:before="120" w:after="120"/>
      </w:pPr>
    </w:p>
    <w:p>
      <w:pPr>
        <w:spacing w:after="80"/>
      </w:pPr>
      <w:r>
        <w:rPr>
          <w:rFonts w:ascii="Amazon Ember" w:hAnsi="Amazon Ember"/>
          <w:color w:val="16191F"/>
          <w:sz w:val="21"/>
        </w:rPr>
        <w:t>*Documentation compiled for academic assessment, operational auditing, and technical review.*</w:t>
      </w:r>
    </w:p>
    <w:p>
      <w:pPr>
        <w:spacing w:after="80"/>
      </w:pPr>
      <w:r>
        <w:rPr>
          <w:rFonts w:ascii="Amazon Ember" w:hAnsi="Amazon Ember"/>
          <w:color w:val="16191F"/>
          <w:sz w:val="21"/>
        </w:rPr>
        <w:t>*Intelligent EV Charging &amp; Resource Management System — Version 2.5 (Classical AI Architecture)*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